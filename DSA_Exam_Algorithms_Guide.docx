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BFC2" w14:textId="77777777" w:rsidR="009E2D24" w:rsidRDefault="00000000">
      <w:pPr>
        <w:spacing w:after="80"/>
        <w:jc w:val="center"/>
      </w:pPr>
      <w:r>
        <w:rPr>
          <w:rFonts w:ascii="Calibri" w:hAnsi="Calibri"/>
          <w:b/>
          <w:color w:val="1B365D"/>
          <w:sz w:val="48"/>
        </w:rPr>
        <w:t>DATA STRUCTURES &amp; ALGORITHMS</w:t>
      </w:r>
    </w:p>
    <w:p w14:paraId="3494402E" w14:textId="77777777" w:rsidR="009E2D24" w:rsidRDefault="00000000">
      <w:pPr>
        <w:spacing w:after="280"/>
        <w:jc w:val="center"/>
      </w:pPr>
      <w:r>
        <w:rPr>
          <w:rFonts w:ascii="Calibri" w:hAnsi="Calibri"/>
          <w:color w:val="4A5568"/>
          <w:sz w:val="26"/>
        </w:rPr>
        <w:t>Practical Examination Preparation &amp; Algorithm Revision Guide (32 Programs)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BB5128E" w14:textId="77777777">
        <w:trPr>
          <w:jc w:val="center"/>
        </w:trPr>
        <w:tc>
          <w:tcPr>
            <w:tcW w:w="9360" w:type="dxa"/>
            <w:tcBorders>
              <w:top w:val="single" w:sz="12" w:space="0" w:color="CBD5E0"/>
              <w:left w:val="single" w:sz="12" w:space="0" w:color="CBD5E0"/>
              <w:bottom w:val="single" w:sz="12" w:space="0" w:color="CBD5E0"/>
              <w:right w:val="single" w:sz="12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6F0239" w14:textId="77777777" w:rsidR="009E2D24" w:rsidRDefault="00000000">
            <w:pPr>
              <w:spacing w:before="40" w:after="40" w:line="288" w:lineRule="auto"/>
            </w:pPr>
            <w:r>
              <w:rPr>
                <w:rFonts w:ascii="Calibri" w:hAnsi="Calibri"/>
                <w:color w:val="2D3748"/>
                <w:sz w:val="20"/>
              </w:rPr>
              <w:t>Purpose of this Guide: This revision handbook is tailored specifically for written lab exams, practical evaluations, and external viva voce. Every algorithm is articulated in crystal-clear, step-by-step simple English that can be written word-for-word in answer sheets. Each topic includes the core concept, simplified algorithm, heart-of-the-code snippet, time/space complexity, and high-yield viva questions.</w:t>
            </w:r>
          </w:p>
        </w:tc>
      </w:tr>
    </w:tbl>
    <w:p w14:paraId="4C95C739" w14:textId="77777777" w:rsidR="009E2D24" w:rsidRDefault="009E2D24">
      <w:pPr>
        <w:spacing w:after="240"/>
      </w:pPr>
    </w:p>
    <w:p w14:paraId="2908B64B" w14:textId="77777777" w:rsidR="009E2D24" w:rsidRDefault="00000000">
      <w:pPr>
        <w:spacing w:before="200" w:after="120"/>
      </w:pPr>
      <w:r>
        <w:rPr>
          <w:rFonts w:ascii="Calibri" w:hAnsi="Calibri"/>
          <w:b/>
          <w:color w:val="1B365D"/>
          <w:sz w:val="28"/>
        </w:rPr>
        <w:t>Quick Reference 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9E2D24" w14:paraId="4B18AB5B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613E4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Name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5F7F4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w="504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63B95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Topics Covered</w:t>
            </w:r>
          </w:p>
        </w:tc>
      </w:tr>
      <w:tr w:rsidR="009E2D24" w14:paraId="2A35C40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8EF0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Section 1: Recursion &amp; Math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24E9A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5 Programs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E3361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Ackermann, Factorial, Fibonacci, GCD, Tower of Hanoi</w:t>
            </w:r>
          </w:p>
        </w:tc>
      </w:tr>
      <w:tr w:rsidR="009E2D24" w14:paraId="0B4C1217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D94A3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Section 2: Stack Applications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C111F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8 Programs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9BF49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Stack Array, Stack Linked List, ADT, Decimal to Binary, Reverse String, Infix-&gt;Postfix, Infix-&gt;Prefix, Postfix Eval</w:t>
            </w:r>
          </w:p>
        </w:tc>
      </w:tr>
      <w:tr w:rsidR="009E2D24" w14:paraId="0C932EE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EA32C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Section 3: Queue Applications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685E8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6 Programs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BF498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Queue Array, Queue Linked List, ADT, Circular Queue, Deque, Priority Queue</w:t>
            </w:r>
          </w:p>
        </w:tc>
      </w:tr>
      <w:tr w:rsidR="009E2D24" w14:paraId="0CBFB3BA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4868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Section 4: Linked Lists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86904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8 Programs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190DF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Singly LL, LL ADT, Doubly LL, Concatenate, Ordered List, Reverse LL, Poly Eval, Poly Add/Sub</w:t>
            </w:r>
          </w:p>
        </w:tc>
      </w:tr>
      <w:tr w:rsidR="009E2D24" w14:paraId="440776E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E8BA9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Section 5: Trees &amp; Traversals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0A8DD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5 Programs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AF149" w14:textId="77777777" w:rsidR="009E2D24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Binary Tree Array, BST (Min/Max/Search), Non-Rec Preorder, Non-Rec Inorder, Non-Rec Postorder</w:t>
            </w:r>
          </w:p>
        </w:tc>
      </w:tr>
    </w:tbl>
    <w:p w14:paraId="6D695FA5" w14:textId="77777777" w:rsidR="009E2D24" w:rsidRDefault="00000000">
      <w:r>
        <w:br w:type="page"/>
      </w:r>
    </w:p>
    <w:p w14:paraId="7E873413" w14:textId="77777777" w:rsidR="009E2D24" w:rsidRDefault="00000000">
      <w:pPr>
        <w:spacing w:before="320" w:after="160"/>
      </w:pPr>
      <w:r>
        <w:rPr>
          <w:rFonts w:ascii="Calibri" w:hAnsi="Calibri"/>
          <w:b/>
          <w:color w:val="1B365D"/>
          <w:sz w:val="36"/>
        </w:rPr>
        <w:lastRenderedPageBreak/>
        <w:t>Section 1: Recursion &amp; Mathematical Algorithms</w:t>
      </w:r>
    </w:p>
    <w:p w14:paraId="23E5B5EA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1. Ackermann Function </w:t>
      </w:r>
      <w:r>
        <w:rPr>
          <w:rFonts w:ascii="Consolas" w:hAnsi="Consolas"/>
          <w:color w:val="718096"/>
          <w:sz w:val="20"/>
        </w:rPr>
        <w:t>[Ackerman.c]</w:t>
      </w:r>
    </w:p>
    <w:p w14:paraId="3E8092F9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compute the value of the Ackermann function A(m, n) for two non-negative integers using recursion.</w:t>
      </w:r>
    </w:p>
    <w:p w14:paraId="65932070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Ackermann is a classic example of a total computable function that is not primitive recursive. It features deep nested recursion across two variables.</w:t>
      </w:r>
    </w:p>
    <w:p w14:paraId="58505B8D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DD51B8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Start.</w:t>
      </w:r>
    </w:p>
    <w:p w14:paraId="138D9B5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two non-negative integers m and n from the user.</w:t>
      </w:r>
    </w:p>
    <w:p w14:paraId="3A8DA3F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Define ackermann(m, n):</w:t>
      </w:r>
    </w:p>
    <w:p w14:paraId="66D7ED2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m == 0, return n + 1 (Base Case 1).</w:t>
      </w:r>
    </w:p>
    <w:p w14:paraId="04B1FAB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n == 0, return ackermann(m - 1, 1) (Base Case 2).</w:t>
      </w:r>
    </w:p>
    <w:p w14:paraId="3AECEB0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Else, return ackermann(m - 1, ackermann(m, n - 1)) (Recursive Step).</w:t>
      </w:r>
    </w:p>
    <w:p w14:paraId="2E00E7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Print the computed Ackermann value.</w:t>
      </w:r>
    </w:p>
    <w:p w14:paraId="73C953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0DA0BF62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8CD9DD4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DAD942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ackermann(int m, int n)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(m == 0) return n + 1;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(n == 0) return ackermann(m - 1, 1);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ackermann(m - 1, ackermann(m, n - 1));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32CBABD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Extremely fast exponential growth (hyper-exponential). Space: O(m) stack depth.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C864346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04ADA4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Examiners often ask for small test values: A(1, 2) = 4, A(2, 2) = 7, A(2, 3) = 9. Avoid testing m &gt;= 4 because it causes stack overflow quickly!</w:t>
            </w:r>
          </w:p>
        </w:tc>
      </w:tr>
    </w:tbl>
    <w:p w14:paraId="15CF8DFA" w14:textId="77777777" w:rsidR="009E2D24" w:rsidRDefault="009E2D24">
      <w:pPr>
        <w:spacing w:after="120"/>
      </w:pPr>
    </w:p>
    <w:p w14:paraId="5686767A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2. Factorial of a Number </w:t>
      </w:r>
      <w:r>
        <w:rPr>
          <w:rFonts w:ascii="Consolas" w:hAnsi="Consolas"/>
          <w:color w:val="718096"/>
          <w:sz w:val="20"/>
        </w:rPr>
        <w:t>[Factorial.c]</w:t>
      </w:r>
    </w:p>
    <w:p w14:paraId="7F7C0B2C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compute the factorial of a given integer n recursively.</w:t>
      </w:r>
    </w:p>
    <w:p w14:paraId="54C5838E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Factorial is defined recursively as n! = n * (n - 1)!, with the base condition that 0! = 1 and 1! = 1.</w:t>
      </w:r>
    </w:p>
    <w:p w14:paraId="3854C012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2659321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Start.</w:t>
      </w:r>
    </w:p>
    <w:p w14:paraId="46E3044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integer n.</w:t>
      </w:r>
    </w:p>
    <w:p w14:paraId="0E28F26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Define factorial(n):</w:t>
      </w:r>
    </w:p>
    <w:p w14:paraId="53E88A5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n &lt;= 1, return 1 (Base Case).</w:t>
      </w:r>
    </w:p>
    <w:p w14:paraId="1B0F666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return n * factorial(n - 1) (Recursive Step).</w:t>
      </w:r>
    </w:p>
    <w:p w14:paraId="38D72AA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Print the factorial result.</w:t>
      </w:r>
    </w:p>
    <w:p w14:paraId="318BD78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5CD7485A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C9FDD2B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FF9264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factorial(int n)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(n &lt;= 1) return 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n * factorial(n - 1);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BF4A877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 auxiliary recursion stack 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FF86C13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EFC22A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Notice the condition 'n &lt;= 1'. It elegantly handles both n = 0 and n = 1 in a single check.</w:t>
            </w:r>
          </w:p>
        </w:tc>
      </w:tr>
    </w:tbl>
    <w:p w14:paraId="1856CBD4" w14:textId="77777777" w:rsidR="009E2D24" w:rsidRDefault="009E2D24">
      <w:pPr>
        <w:spacing w:after="120"/>
      </w:pPr>
    </w:p>
    <w:p w14:paraId="54D63CF6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3. Fibonacci Series </w:t>
      </w:r>
      <w:r>
        <w:rPr>
          <w:rFonts w:ascii="Consolas" w:hAnsi="Consolas"/>
          <w:color w:val="718096"/>
          <w:sz w:val="20"/>
        </w:rPr>
        <w:t>[Fibonacci.c]</w:t>
      </w:r>
    </w:p>
    <w:p w14:paraId="39ED8501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generate and print the first n terms of the Fibonacci sequence using recursion.</w:t>
      </w:r>
    </w:p>
    <w:p w14:paraId="681456D2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Each Fibonacci number is the sum of the two preceding ones: F(n) = F(n-1) + F(n-2), where F(0) = 0 and F(1) = 1.</w:t>
      </w:r>
    </w:p>
    <w:p w14:paraId="6F539FDC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7628B88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Start.</w:t>
      </w:r>
    </w:p>
    <w:p w14:paraId="133AF0D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total number of terms n.</w:t>
      </w:r>
    </w:p>
    <w:p w14:paraId="57359EE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Define fibonacci(n):</w:t>
      </w:r>
    </w:p>
    <w:p w14:paraId="3F1DCC0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n &lt;= 1, return n (Base Case: returns 0 for 0, 1 for 1).</w:t>
      </w:r>
    </w:p>
    <w:p w14:paraId="7527EB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return fibonacci(n - 1) + fibonacci(n - 2).</w:t>
      </w:r>
    </w:p>
    <w:p w14:paraId="178DDC1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Loop variable i from 0 to n - 1, calling and printing fibonacci(i).</w:t>
      </w:r>
    </w:p>
    <w:p w14:paraId="3841E05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524805A1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57F6B95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0CC8C8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fibonacci(int n)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(n &lt;= 1) return 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fibonacci(n - 1) + fibonacci(n - 2);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44F258C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O(2^n) exponential per call due to recursive branching. Space: O(n) stack frames.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3BB5F9B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02D6C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Viva Question: Why is recursive Fibonacci considered inefficient? Answer: Because it recalculates the same subproblems multiple times (e.g., fib(3) is calculated multiple times).</w:t>
            </w:r>
          </w:p>
        </w:tc>
      </w:tr>
    </w:tbl>
    <w:p w14:paraId="164F68D8" w14:textId="77777777" w:rsidR="009E2D24" w:rsidRDefault="009E2D24">
      <w:pPr>
        <w:spacing w:after="120"/>
      </w:pPr>
    </w:p>
    <w:p w14:paraId="7F75EE65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4. Greatest Common Denominator (GCD) </w:t>
      </w:r>
      <w:r>
        <w:rPr>
          <w:rFonts w:ascii="Consolas" w:hAnsi="Consolas"/>
          <w:color w:val="718096"/>
          <w:sz w:val="20"/>
        </w:rPr>
        <w:t>[Greatest_Common_Denominator.c]</w:t>
      </w:r>
    </w:p>
    <w:p w14:paraId="6A47A74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find the Greatest Common Divisor of two numbers using Euclid's Algorithm.</w:t>
      </w:r>
    </w:p>
    <w:p w14:paraId="59E9421B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Euclid's rule states that GCD(a, b) = GCD(b, a % b). When the divisor b reaches 0, the current value of a is the GCD.</w:t>
      </w:r>
    </w:p>
    <w:p w14:paraId="6499F48D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0147B0E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Start.</w:t>
      </w:r>
    </w:p>
    <w:p w14:paraId="365A1BB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two integers a and b.</w:t>
      </w:r>
    </w:p>
    <w:p w14:paraId="39E5B26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Define gcd(a, b):</w:t>
      </w:r>
    </w:p>
    <w:p w14:paraId="3BFA72A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b == 0, return a (Base Case).</w:t>
      </w:r>
    </w:p>
    <w:p w14:paraId="120CA0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return gcd(b, a % b) (Recursive Step).</w:t>
      </w:r>
    </w:p>
    <w:p w14:paraId="098173D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Print the computed GCD value.</w:t>
      </w:r>
    </w:p>
    <w:p w14:paraId="4645249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6599A4DF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BF77044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56EE0E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gcd(int a, int b)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(b == 0) return a;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gcd(b, a % b);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0E9AD119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O(log(min(a, b))). Space: O(log(min(a, b))) stack frames.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689241A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54713D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What happens if a &lt; b initially? Answer: In the very first call, a % b equals a, so gcd(b, a % b) automatically swaps the two numbers without needing a temporary variable!</w:t>
            </w:r>
          </w:p>
        </w:tc>
      </w:tr>
    </w:tbl>
    <w:p w14:paraId="263AC559" w14:textId="77777777" w:rsidR="009E2D24" w:rsidRDefault="009E2D24">
      <w:pPr>
        <w:spacing w:after="120"/>
      </w:pPr>
    </w:p>
    <w:p w14:paraId="37B1C13F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5. Tower of Hanoi </w:t>
      </w:r>
      <w:r>
        <w:rPr>
          <w:rFonts w:ascii="Consolas" w:hAnsi="Consolas"/>
          <w:color w:val="718096"/>
          <w:sz w:val="20"/>
        </w:rPr>
        <w:t>[Tower_Of_Honai.c]</w:t>
      </w:r>
    </w:p>
    <w:p w14:paraId="394F668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solve the Tower of Hanoi puzzle for n disks from source peg A to destination peg C using auxiliary peg B.</w:t>
      </w:r>
    </w:p>
    <w:p w14:paraId="361D1E50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To move n disks: move n-1 disks to aux peg, move the largest disk to dest peg, then move the n-1 disks from aux to dest peg.</w:t>
      </w:r>
    </w:p>
    <w:p w14:paraId="1620B1AA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7F4C8EF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Start.</w:t>
      </w:r>
    </w:p>
    <w:p w14:paraId="37165DA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number of disks n.</w:t>
      </w:r>
    </w:p>
    <w:p w14:paraId="701365C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Define hanoi(n, from, to, aux):</w:t>
      </w:r>
    </w:p>
    <w:p w14:paraId="333426C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n &gt; 0:</w:t>
      </w:r>
    </w:p>
    <w:p w14:paraId="72C1B0E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    i. Call hanoi(n - 1, from, aux, to) -&gt; moves n-1 disks to auxiliary peg.</w:t>
      </w:r>
    </w:p>
    <w:p w14:paraId="0BADA39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   ii. Print: 'Move disk n from peg {from} to peg {to}'.</w:t>
      </w:r>
    </w:p>
    <w:p w14:paraId="1F694E3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  iii. Call hanoi(n - 1, aux, to, from) -&gt; moves n-1 disks to destination peg.</w:t>
      </w:r>
    </w:p>
    <w:p w14:paraId="25E9771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In main(), call hanoi(n, 'A', 'C', 'B').</w:t>
      </w:r>
    </w:p>
    <w:p w14:paraId="088A2CD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37E6B6CE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7351B0A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FFC4FE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hanoi(int n, char from, char to, char aux)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(n &gt; 0)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hanoi(n - 1, from, aux, to);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printf("Move disk %d from %c to %c\n", n, from, to);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hanoi(n - 1, aux, to, from);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B5B3582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O(2^n - 1) moves (Exponential). Space: O(n) stack depth.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06E81B9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20A534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Common viva question: What is the minimum number of moves required for n disks? Answer: Exactly 2^n - 1 moves. For n = 3, exactly 7 moves.</w:t>
            </w:r>
          </w:p>
        </w:tc>
      </w:tr>
    </w:tbl>
    <w:p w14:paraId="3A737B23" w14:textId="77777777" w:rsidR="009E2D24" w:rsidRDefault="009E2D24">
      <w:pPr>
        <w:spacing w:after="120"/>
      </w:pPr>
    </w:p>
    <w:p w14:paraId="7B47BAE3" w14:textId="77777777" w:rsidR="009E2D24" w:rsidRDefault="00000000">
      <w:pPr>
        <w:spacing w:before="320" w:after="160"/>
      </w:pPr>
      <w:r>
        <w:rPr>
          <w:rFonts w:ascii="Calibri" w:hAnsi="Calibri"/>
          <w:b/>
          <w:color w:val="1B365D"/>
          <w:sz w:val="36"/>
        </w:rPr>
        <w:t>Section 2: Stack Applications &amp; Implementations</w:t>
      </w:r>
    </w:p>
    <w:p w14:paraId="09D99A1E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6. Stack Implementation Using Array </w:t>
      </w:r>
      <w:r>
        <w:rPr>
          <w:rFonts w:ascii="Consolas" w:hAnsi="Consolas"/>
          <w:color w:val="718096"/>
          <w:sz w:val="20"/>
        </w:rPr>
        <w:t>[Stack_Using_Array.c]</w:t>
      </w:r>
    </w:p>
    <w:p w14:paraId="7BFA29EA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Last-In-First-Out (LIFO) Stack using an array with Push, Pop, and Display operations.</w:t>
      </w:r>
    </w:p>
    <w:p w14:paraId="4726FEFA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 stack uses a single integer index 'top', initialized to -1. Push increments top; Pop decrements top.</w:t>
      </w:r>
    </w:p>
    <w:p w14:paraId="3E109829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DAA207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and declare stack[MAX] and top = -1.</w:t>
      </w:r>
    </w:p>
    <w:p w14:paraId="22ACE26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push():</w:t>
      </w:r>
    </w:p>
    <w:p w14:paraId="5D7578F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top == MAX - 1, print 'Stack Overflow' and exit.</w:t>
      </w:r>
    </w:p>
    <w:p w14:paraId="7EAE210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increment top and read value into stack[++top].</w:t>
      </w:r>
    </w:p>
    <w:p w14:paraId="7936C59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pop():</w:t>
      </w:r>
    </w:p>
    <w:p w14:paraId="454711F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top == -1, print 'Stack Underflow' and exit.</w:t>
      </w:r>
    </w:p>
    <w:p w14:paraId="5289F28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print popped value stack[top--].</w:t>
      </w:r>
    </w:p>
    <w:p w14:paraId="112AC45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display():</w:t>
      </w:r>
    </w:p>
    <w:p w14:paraId="30BA410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top == -1, print 'Stack is empty'.</w:t>
      </w:r>
    </w:p>
    <w:p w14:paraId="745C743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loop i from top down to 0 and print stack[i].</w:t>
      </w:r>
    </w:p>
    <w:p w14:paraId="19E34C4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In main(), provide a menu-driven loop (1: Push, 2: Pop, 3: Display, 4: Exit).</w:t>
      </w:r>
    </w:p>
    <w:p w14:paraId="3FF31C96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84ACD33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9C6E92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push()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(top == MAX - 1) { printf("Stack Overflow\n");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printf("Enter value: ");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&amp;stack[++top]);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pop()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(top == -1) { printf("Stack Underflow\n");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printf("Popped value: %d\n", stack[top--]);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8AF0899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Push: O(1), Pop: O(1), Display: O(n). Auxiliary Space: O(MAX).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3C3A4E88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E9C513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Always check overflow BEFORE incrementing top, and check underflow BEFORE decrementing top.</w:t>
            </w:r>
          </w:p>
        </w:tc>
      </w:tr>
    </w:tbl>
    <w:p w14:paraId="23E38F26" w14:textId="77777777" w:rsidR="009E2D24" w:rsidRDefault="009E2D24">
      <w:pPr>
        <w:spacing w:after="120"/>
      </w:pPr>
    </w:p>
    <w:p w14:paraId="6BF7732D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7. Stack Implementation Using Linked List </w:t>
      </w:r>
      <w:r>
        <w:rPr>
          <w:rFonts w:ascii="Consolas" w:hAnsi="Consolas"/>
          <w:color w:val="718096"/>
          <w:sz w:val="20"/>
        </w:rPr>
        <w:t>[Stack_Using_Linked_List.c]</w:t>
      </w:r>
    </w:p>
    <w:p w14:paraId="0F0A856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dynamic stack using a Singly Linked List.</w:t>
      </w:r>
    </w:p>
    <w:p w14:paraId="21AC843B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The pointer 'top' always points to the first (head) node of the linked list. Pushing inserts at head; popping deletes from head.</w:t>
      </w:r>
    </w:p>
    <w:p w14:paraId="72598DAB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709CC8D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and define struct Node { int data; struct Node *next; } and top = NULL.</w:t>
      </w:r>
    </w:p>
    <w:p w14:paraId="49D1B35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push():</w:t>
      </w:r>
    </w:p>
    <w:p w14:paraId="0CDA560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Allocate newNode = malloc(sizeof(struct Node)).</w:t>
      </w:r>
    </w:p>
    <w:p w14:paraId="2F23AF6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Read value into newNode-&gt;data.</w:t>
      </w:r>
    </w:p>
    <w:p w14:paraId="070BC56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Link newNode-&gt;next = top.</w:t>
      </w:r>
    </w:p>
    <w:p w14:paraId="699FC2F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Update top = newNode.</w:t>
      </w:r>
    </w:p>
    <w:p w14:paraId="3108A9A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pop():</w:t>
      </w:r>
    </w:p>
    <w:p w14:paraId="3461063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top == NULL, print 'Stack is empty' and exit.</w:t>
      </w:r>
    </w:p>
    <w:p w14:paraId="09376B2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Set temp = top. Print temp-&gt;data.</w:t>
      </w:r>
    </w:p>
    <w:p w14:paraId="2E17945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Advance top = top-&gt;next.</w:t>
      </w:r>
    </w:p>
    <w:p w14:paraId="59A26BC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Free temp.</w:t>
      </w:r>
    </w:p>
    <w:p w14:paraId="470E790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display():</w:t>
      </w:r>
    </w:p>
    <w:p w14:paraId="1145EE6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top == NULL, print 'Stack is empty'.</w:t>
      </w:r>
    </w:p>
    <w:p w14:paraId="42D82F6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Else, traverse temp from top to NULL and print each temp-&gt;data.</w:t>
      </w:r>
    </w:p>
    <w:p w14:paraId="7AA0370B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36768795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6CA804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push()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*newNode = malloc(sizeof(struct Node));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&amp;newNode-&gt;data);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newNode-&gt;next = top;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top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pop()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(top == NULL)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*temp = top;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top = top-&gt;next;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free(temp);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C3C28C8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Push: O(1), Pop: O(1), Display: O(n). Dynamic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4CB075C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F56FB4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Why prefer a linked stack over an array stack? Answer: Linked stack never suffers from a fixed-size overflow; it grows dynamically in heap memory.</w:t>
            </w:r>
          </w:p>
        </w:tc>
      </w:tr>
    </w:tbl>
    <w:p w14:paraId="1BE62C64" w14:textId="77777777" w:rsidR="009E2D24" w:rsidRDefault="009E2D24">
      <w:pPr>
        <w:spacing w:after="120"/>
      </w:pPr>
    </w:p>
    <w:p w14:paraId="6841B53E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8. Stack ADT (Generic Multi-Type) </w:t>
      </w:r>
      <w:r>
        <w:rPr>
          <w:rFonts w:ascii="Consolas" w:hAnsi="Consolas"/>
          <w:color w:val="718096"/>
          <w:sz w:val="20"/>
        </w:rPr>
        <w:t>[Stack_ADT.c]</w:t>
      </w:r>
    </w:p>
    <w:p w14:paraId="3BD2FF3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full Abstract Data Type (ADT) Stack supporting multiple data types (int, float, char, string).</w:t>
      </w:r>
    </w:p>
    <w:p w14:paraId="2895A5D7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Abstract Data Types separate the logical model from data representation. Using void* data and a char type flag allows heterogeneous data storage.</w:t>
      </w:r>
    </w:p>
    <w:p w14:paraId="1008002D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DFB746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void *data; char type; struct Node *next; }.</w:t>
      </w:r>
    </w:p>
    <w:p w14:paraId="52AC38E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Implement makeNode(char *s): detect if string is char ('c'), float ('f'), int ('i'), or string ('s'); allocate void* memory and store value.</w:t>
      </w:r>
    </w:p>
    <w:p w14:paraId="3410C2D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Implement push() -&gt; inserts at top; pop() -&gt; deletes from top and frees void* data.</w:t>
      </w:r>
    </w:p>
    <w:p w14:paraId="020EF39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Implement peek() -&gt; prints top element without removing it.</w:t>
      </w:r>
    </w:p>
    <w:p w14:paraId="12A4BB8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Implement search() -&gt; uses match() helper to find position from top.</w:t>
      </w:r>
    </w:p>
    <w:p w14:paraId="54BA2C2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Implement count() and destroyStack() to free all heap nodes on exit.</w:t>
      </w:r>
    </w:p>
    <w:p w14:paraId="053D321C" w14:textId="2A1E6876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  <w:r w:rsidR="00AE231F">
        <w:rPr>
          <w:b/>
          <w:color w:val="1B365D"/>
          <w:sz w:val="20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B59E3B0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B81066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match(struct Node *a, struct Node *b)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(a-&gt;type != b-&gt;type) return 0;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(a-&gt;type == 'i') return *(int *)a-&gt;data == *(int *)b-&gt;data;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(a-&gt;type == 'f') return *(float *)a-&gt;data == *(float *)b-&gt;data;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(a-&gt;type == 'c') return *(char *)a-&gt;data == *(char *)b-&gt;data;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strcmp((char *)a-&gt;data, (char *)b-&gt;data) == 0;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1280871F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Push/Pop/Peek: O(1). Search/Display/Destroy: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5ED48EA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CC5BDE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In ADT questions, always mention data encapsulation: internal node representations are manipulated only via ADT interface functions.</w:t>
            </w:r>
          </w:p>
        </w:tc>
      </w:tr>
    </w:tbl>
    <w:p w14:paraId="1B12F6C0" w14:textId="77777777" w:rsidR="009E2D24" w:rsidRDefault="009E2D24">
      <w:pPr>
        <w:spacing w:after="120"/>
      </w:pPr>
    </w:p>
    <w:p w14:paraId="4190F100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9. Decimal to Binary Conversion Using Stack </w:t>
      </w:r>
      <w:r>
        <w:rPr>
          <w:rFonts w:ascii="Consolas" w:hAnsi="Consolas"/>
          <w:color w:val="718096"/>
          <w:sz w:val="20"/>
        </w:rPr>
        <w:t>[Stack_Decimal_To_Binary.c]</w:t>
      </w:r>
    </w:p>
    <w:p w14:paraId="707A7140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convert a positive decimal number into its binary equivalent using a stack.</w:t>
      </w:r>
    </w:p>
    <w:p w14:paraId="2457A5CE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Successive division by 2 produces binary digits in reverse order (least significant bit first). A LIFO stack naturally reverses them to most significant bit first.</w:t>
      </w:r>
    </w:p>
    <w:p w14:paraId="5180858F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4A90A1D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and initialize stack with top = -1.</w:t>
      </w:r>
    </w:p>
    <w:p w14:paraId="299E1F6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decimal number.</w:t>
      </w:r>
    </w:p>
    <w:p w14:paraId="3227B23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Execute loop: do { push(decimal % 2); decimal /= 2; } while (decimal &gt; 0);</w:t>
      </w:r>
    </w:p>
    <w:p w14:paraId="37EDF01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While stack is not empty (top != -1):</w:t>
      </w:r>
    </w:p>
    <w:p w14:paraId="3E201D4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Pop element and print it.</w:t>
      </w:r>
    </w:p>
    <w:p w14:paraId="710F5FB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75D6E6A9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C0DA8D1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5BC7D2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do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push(decimal % 2);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decimal /= 2;</w:t>
            </w:r>
            <w:r>
              <w:rPr>
                <w:rFonts w:ascii="Consolas" w:hAnsi="Consolas"/>
                <w:color w:val="2D3748"/>
                <w:sz w:val="18"/>
              </w:rPr>
              <w:br/>
              <w:t>} while (decimal &gt; 0);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while (top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printf("%d", pop());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312387C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O(log2(n)). Space: O(log2(n)).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5ECB49F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DCFE0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Using do-while guarantees that if the input is decimal = 0, the program correctly pushes 0 and outputs '0' without needing an extra if-condition.</w:t>
            </w:r>
          </w:p>
        </w:tc>
      </w:tr>
    </w:tbl>
    <w:p w14:paraId="04D9EEFD" w14:textId="77777777" w:rsidR="009E2D24" w:rsidRDefault="009E2D24">
      <w:pPr>
        <w:spacing w:after="120"/>
      </w:pPr>
    </w:p>
    <w:p w14:paraId="37B20E5E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10. Reverse String Using Stack </w:t>
      </w:r>
      <w:r>
        <w:rPr>
          <w:rFonts w:ascii="Consolas" w:hAnsi="Consolas"/>
          <w:color w:val="718096"/>
          <w:sz w:val="20"/>
        </w:rPr>
        <w:t>[Reverse_String_Using_Stack.c]</w:t>
      </w:r>
    </w:p>
    <w:p w14:paraId="44DDF74D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reverse any given input string using character stack operations.</w:t>
      </w:r>
    </w:p>
    <w:p w14:paraId="126525EF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Because a stack operates on Last-In-First-Out, pushing letters from left-to-right and then popping them produces the exact reversed string.</w:t>
      </w:r>
    </w:p>
    <w:p w14:paraId="4D6CF6F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84A99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and initialize char stack[MAX] with top = -1.</w:t>
      </w:r>
    </w:p>
    <w:p w14:paraId="10FB18E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Read input string using scanf(" %[^\n]", str).</w:t>
      </w:r>
    </w:p>
    <w:p w14:paraId="0BF8129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Loop i from 0 until str[i] == '\0', calling push(str[i]).</w:t>
      </w:r>
    </w:p>
    <w:p w14:paraId="46ED0FA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Loop while top != -1, printing each pop() character.</w:t>
      </w:r>
    </w:p>
    <w:p w14:paraId="0F7F593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238F102A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14AC167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6BEC08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for (i = 0; str[i] != '\0'; i++)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push(str[i]);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while (top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printf("%c", pop());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BEA65BB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FAEAB89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4DA48E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Never use gets() in modern C exams as it is dangerous and deprecated. Always use scanf(" %[^\n]", str) or fgets().</w:t>
            </w:r>
          </w:p>
        </w:tc>
      </w:tr>
    </w:tbl>
    <w:p w14:paraId="5AF77957" w14:textId="77777777" w:rsidR="009E2D24" w:rsidRDefault="009E2D24">
      <w:pPr>
        <w:spacing w:after="120"/>
      </w:pPr>
    </w:p>
    <w:p w14:paraId="62F6DEE3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11. Infix to Postfix Conversion </w:t>
      </w:r>
      <w:r>
        <w:rPr>
          <w:rFonts w:ascii="Consolas" w:hAnsi="Consolas"/>
          <w:color w:val="718096"/>
          <w:sz w:val="20"/>
        </w:rPr>
        <w:t>[Infix_To_Postfix.c]</w:t>
      </w:r>
    </w:p>
    <w:p w14:paraId="33D193F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convert an infix expression (e.g., A+B*(C^D-E)) to postfix using an operator stack.</w:t>
      </w:r>
    </w:p>
    <w:p w14:paraId="0A263AFB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Operands are directly outputted. Operators are pushed to stack based on precedence: ^ (3) &gt; *, / (2) &gt; +, - (1). Parentheses handle sub-expressions.</w:t>
      </w:r>
    </w:p>
    <w:p w14:paraId="77B1774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E393B8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Initialize operator stack with top = -1 and index j = 0 for postfix.</w:t>
      </w:r>
    </w:p>
    <w:p w14:paraId="24AC889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Scan infix string from left to right:</w:t>
      </w:r>
    </w:p>
    <w:p w14:paraId="0A00389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character is alphanumeric (operand): postfix[j++] = ch.</w:t>
      </w:r>
    </w:p>
    <w:p w14:paraId="45887DE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character is '(': push(ch).</w:t>
      </w:r>
    </w:p>
    <w:p w14:paraId="205300D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character is ')': pop from stack to postfix until '(' is encountered; discard '('.</w:t>
      </w:r>
    </w:p>
    <w:p w14:paraId="2B538CC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If operator: while top != -1 and priority(stack[top]) &gt;= priority(ch), pop to postfix; then push(ch).</w:t>
      </w:r>
    </w:p>
    <w:p w14:paraId="3F4D486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Pop all remaining operators from stack into postfix.</w:t>
      </w:r>
    </w:p>
    <w:p w14:paraId="12DF462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Terminate postfix string with '\0' and print result.</w:t>
      </w:r>
    </w:p>
    <w:p w14:paraId="1A93ED03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E03DD4C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85C90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priority(char ch)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(ch == '^') return 3;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(ch == '*' || ch == '/') return 2;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(ch == '+' || ch == '-') return 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// Inside scan loop:</w:t>
            </w:r>
            <w:r>
              <w:rPr>
                <w:rFonts w:ascii="Consolas" w:hAnsi="Consolas"/>
                <w:color w:val="2D3748"/>
                <w:sz w:val="18"/>
              </w:rPr>
              <w:br/>
              <w:t>while (top != -1 &amp;&amp; priority(stack[top]) &gt;= priority(ch))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postfix[j++] = pop();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push(ch);</w:t>
            </w:r>
          </w:p>
        </w:tc>
      </w:tr>
    </w:tbl>
    <w:p w14:paraId="054D9669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B591EE2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8FFFE8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Crucial rule for viva: Parentheses never appear in the final postfix expression!</w:t>
            </w:r>
          </w:p>
        </w:tc>
      </w:tr>
    </w:tbl>
    <w:p w14:paraId="75026F08" w14:textId="77777777" w:rsidR="009E2D24" w:rsidRDefault="009E2D24">
      <w:pPr>
        <w:spacing w:after="120"/>
      </w:pPr>
    </w:p>
    <w:p w14:paraId="796A892D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12. Infix to Prefix Conversion </w:t>
      </w:r>
      <w:r>
        <w:rPr>
          <w:rFonts w:ascii="Consolas" w:hAnsi="Consolas"/>
          <w:color w:val="718096"/>
          <w:sz w:val="20"/>
        </w:rPr>
        <w:t>[Infix_To_Prefix.c]</w:t>
      </w:r>
    </w:p>
    <w:p w14:paraId="071D8C8C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convert an infix expression to prefix notation using an operator stack.</w:t>
      </w:r>
    </w:p>
    <w:p w14:paraId="13A57A74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Prefix scans the infix expression in REVERSE (right-to-left). Operators use strictly greater priority (&gt;) instead of (&gt;=). The output string is reversed at the end.</w:t>
      </w:r>
    </w:p>
    <w:p w14:paraId="4E577255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0BC9F79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Scan infix expression from right to left (i = len - 1 down to 0):</w:t>
      </w:r>
    </w:p>
    <w:p w14:paraId="5E2BB44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operand: prefix[j++] = ch.</w:t>
      </w:r>
    </w:p>
    <w:p w14:paraId="4DB07EA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')': push(')').</w:t>
      </w:r>
    </w:p>
    <w:p w14:paraId="06F8C67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'(': pop from stack to prefix until ')' is popped; discard ')'.</w:t>
      </w:r>
    </w:p>
    <w:p w14:paraId="10E249E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If operator: while top != -1 and priority(stack[top]) &gt; priority(ch), pop to prefix; then push(ch).</w:t>
      </w:r>
    </w:p>
    <w:p w14:paraId="5439DCC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Pop all remaining operators from stack to prefix.</w:t>
      </w:r>
    </w:p>
    <w:p w14:paraId="4AD7075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Terminate string with '\0'.</w:t>
      </w:r>
    </w:p>
    <w:p w14:paraId="36429BE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Reverse prefix string in-place (swap prefix[i] and prefix[j]).</w:t>
      </w:r>
    </w:p>
    <w:p w14:paraId="3462F4C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Print final prefix expression.</w:t>
      </w:r>
    </w:p>
    <w:p w14:paraId="53567C85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007D53D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3D38F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for (i = strlen(infix) - 1; i &gt;= 0; i--)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// Note: strictly greater priority (&gt;) when scanning right to left!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(top != -1 &amp;&amp; priority(stack[top]) &gt; priority(ch))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prefix[j++] = pop();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push(ch);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// Reverse result string at the end</w:t>
            </w:r>
            <w:r>
              <w:rPr>
                <w:rFonts w:ascii="Consolas" w:hAnsi="Consolas"/>
                <w:color w:val="2D3748"/>
                <w:sz w:val="18"/>
              </w:rPr>
              <w:br/>
              <w:t>for (i = 0, j--; i &lt; j; i++, j--)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char t = prefix[i]; prefix[i] = prefix[j]; prefix[j] = t;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78C5927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CB9E068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51EC3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Why is strictly greater (&gt;) priority used? Because when scanning right-to-left, operators with equal precedence must maintain left-to-right evaluation order in the final result.</w:t>
            </w:r>
          </w:p>
        </w:tc>
      </w:tr>
    </w:tbl>
    <w:p w14:paraId="51E2A6C9" w14:textId="77777777" w:rsidR="009E2D24" w:rsidRDefault="009E2D24">
      <w:pPr>
        <w:spacing w:after="120"/>
      </w:pPr>
    </w:p>
    <w:p w14:paraId="7F253EEA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13. Postfix Expression Evaluation </w:t>
      </w:r>
      <w:r>
        <w:rPr>
          <w:rFonts w:ascii="Consolas" w:hAnsi="Consolas"/>
          <w:color w:val="718096"/>
          <w:sz w:val="20"/>
        </w:rPr>
        <w:t>[Evaluate_Postfix.c]</w:t>
      </w:r>
    </w:p>
    <w:p w14:paraId="52EB854D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evaluate a postfix arithmetic expression using an integer operand stack.</w:t>
      </w:r>
    </w:p>
    <w:p w14:paraId="3065C333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When digits are scanned, push their numeric values. When an operator is scanned, pop the two most recent operands, apply the operator, and push the result back.</w:t>
      </w:r>
    </w:p>
    <w:p w14:paraId="4AFE4867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82C7F3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Initialize integer stack with top = -1.</w:t>
      </w:r>
    </w:p>
    <w:p w14:paraId="7E186A9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Scan postfix expression character by character:</w:t>
      </w:r>
    </w:p>
    <w:p w14:paraId="09BE235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character is digit (isdigit): push(ch - '0').</w:t>
      </w:r>
    </w:p>
    <w:p w14:paraId="5E5F47A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character is operator: pop b = pop(), then pop a = pop().</w:t>
      </w:r>
    </w:p>
    <w:p w14:paraId="084DAE1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   Apply operation: switch(ch) -&gt; case '+': push(a + b); case '-': push(a - b); ...</w:t>
      </w:r>
    </w:p>
    <w:p w14:paraId="271C4D9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When scan finishes, final answer is pop().</w:t>
      </w:r>
    </w:p>
    <w:p w14:paraId="03D9A4A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Print the result.</w:t>
      </w:r>
    </w:p>
    <w:p w14:paraId="4F8D50E3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92E227B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4E83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if (isdigit(exp[i]))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push(exp[i] - '0');</w:t>
            </w:r>
            <w:r>
              <w:rPr>
                <w:rFonts w:ascii="Consolas" w:hAnsi="Consolas"/>
                <w:color w:val="2D3748"/>
                <w:sz w:val="18"/>
              </w:rPr>
              <w:br/>
              <w:t>} else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b = pop(); // Second operand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a = pop(); // First operand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switch (exp[i])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case '+': push(a + b); break;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case '-': push(a - b); break;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case '*': push(a * b); break;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case '/': push(a / b); break;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29EDBD0D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FBE8362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7A5293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Common pitfall in exams: Order of operands! The FIRST popped element is b (right operand), and the SECOND popped element is a (left operand). You must compute a - b, NOT b - a.</w:t>
            </w:r>
          </w:p>
        </w:tc>
      </w:tr>
    </w:tbl>
    <w:p w14:paraId="1AC30000" w14:textId="77777777" w:rsidR="009E2D24" w:rsidRDefault="009E2D24">
      <w:pPr>
        <w:spacing w:after="120"/>
      </w:pPr>
    </w:p>
    <w:p w14:paraId="45E3B8B8" w14:textId="77777777" w:rsidR="009E2D24" w:rsidRDefault="00000000">
      <w:pPr>
        <w:spacing w:before="320" w:after="160"/>
      </w:pPr>
      <w:r>
        <w:rPr>
          <w:rFonts w:ascii="Calibri" w:hAnsi="Calibri"/>
          <w:b/>
          <w:color w:val="1B365D"/>
          <w:sz w:val="36"/>
        </w:rPr>
        <w:t>Section 3: Queue Applications &amp; Implementations</w:t>
      </w:r>
    </w:p>
    <w:p w14:paraId="4C3257F0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14. Linear Queue Using Array </w:t>
      </w:r>
      <w:r>
        <w:rPr>
          <w:rFonts w:ascii="Consolas" w:hAnsi="Consolas"/>
          <w:color w:val="718096"/>
          <w:sz w:val="20"/>
        </w:rPr>
        <w:t>[Queue_Using_Array.c]</w:t>
      </w:r>
    </w:p>
    <w:p w14:paraId="42647E02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First-In-First-Out (FIFO) Linear Queue using an array.</w:t>
      </w:r>
    </w:p>
    <w:p w14:paraId="2442FB2E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Linear queue uses two indices: front (points to first element) and rear (points to last element). Both start at -1.</w:t>
      </w:r>
    </w:p>
    <w:p w14:paraId="38AACF21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0BD9006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Declare queue[MAX], front = -1, rear = -1.</w:t>
      </w:r>
    </w:p>
    <w:p w14:paraId="1EF139F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enqueue():</w:t>
      </w:r>
    </w:p>
    <w:p w14:paraId="2749D50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rear == MAX - 1, print 'Queue is full' and return.</w:t>
      </w:r>
    </w:p>
    <w:p w14:paraId="567E69F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front == -1, set front = 0.</w:t>
      </w:r>
    </w:p>
    <w:p w14:paraId="4AB5508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Read value into queue[++rear].</w:t>
      </w:r>
    </w:p>
    <w:p w14:paraId="28DF0C4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dequeue():</w:t>
      </w:r>
    </w:p>
    <w:p w14:paraId="0FE7EE3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front == -1 or front &gt; rear, print 'Queue is empty' and return.</w:t>
      </w:r>
    </w:p>
    <w:p w14:paraId="4FA9B02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Print deleted value queue[front++].</w:t>
      </w:r>
    </w:p>
    <w:p w14:paraId="3BD8C18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front &gt; rear, reset front = rear = -1.</w:t>
      </w:r>
    </w:p>
    <w:p w14:paraId="0584682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display():</w:t>
      </w:r>
    </w:p>
    <w:p w14:paraId="439D58E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Loop i from front to rear and print queue[i].</w:t>
      </w:r>
    </w:p>
    <w:p w14:paraId="06690FA8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30B38DE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8A632C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enqueue()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(rear == MAX - 1) { printf("Queue is full.\n");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-1) front = 0;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&amp;queue[++rear]);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dequeue()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-1 || front &gt; rear) { printf("Queue is empty.\n");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printf("Deleted value: %d\n", queue[front++]);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&gt; rear) front = rear = -1;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0918B18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Enqueue: O(1), Dequeue: O(1), Display: O(n). Space: O(MAX).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3A6B9DF4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91E785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Viva Question: What is the main drawback of a Linear Queue? Answer: 'False Overflow'—even if space is free at the front of the array after dequeuing, new elements cannot be enqueued because rear has reached MAX-1.</w:t>
            </w:r>
          </w:p>
        </w:tc>
      </w:tr>
    </w:tbl>
    <w:p w14:paraId="4D975BCD" w14:textId="77777777" w:rsidR="009E2D24" w:rsidRDefault="009E2D24">
      <w:pPr>
        <w:spacing w:after="120"/>
      </w:pPr>
    </w:p>
    <w:p w14:paraId="42A9B039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15. Queue Using Linked List </w:t>
      </w:r>
      <w:r>
        <w:rPr>
          <w:rFonts w:ascii="Consolas" w:hAnsi="Consolas"/>
          <w:color w:val="718096"/>
          <w:sz w:val="20"/>
        </w:rPr>
        <w:t>[Queue_Using_Linked_List.c]</w:t>
      </w:r>
    </w:p>
    <w:p w14:paraId="02DA5201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dynamic FIFO Queue using a singly linked list.</w:t>
      </w:r>
    </w:p>
    <w:p w14:paraId="0C8894EF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Two pointers are maintained: front (points to head for fast deletion) and rear (points to tail for fast insertion).</w:t>
      </w:r>
    </w:p>
    <w:p w14:paraId="6EC63A8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45BFB26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int data; struct Node *next; } and front = NULL, rear = NULL.</w:t>
      </w:r>
    </w:p>
    <w:p w14:paraId="662D2AC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enqueue():</w:t>
      </w:r>
    </w:p>
    <w:p w14:paraId="6DD022E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Allocate newNode = malloc(sizeof(struct Node)). Read data, set next = NULL.</w:t>
      </w:r>
    </w:p>
    <w:p w14:paraId="64D82B1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front == NULL, set front = rear = newNode.</w:t>
      </w:r>
    </w:p>
    <w:p w14:paraId="53F9371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Else set rear-&gt;next = newNode; rear = newNode;.</w:t>
      </w:r>
    </w:p>
    <w:p w14:paraId="1AC265B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dequeue():</w:t>
      </w:r>
    </w:p>
    <w:p w14:paraId="2EC5BFF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front == NULL, print 'Queue is empty' and return.</w:t>
      </w:r>
    </w:p>
    <w:p w14:paraId="7362BC2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Set temp = front, print temp-&gt;data.</w:t>
      </w:r>
    </w:p>
    <w:p w14:paraId="2DD7FD7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Advance front = front-&gt;next. If front == NULL, set rear = NULL.</w:t>
      </w:r>
    </w:p>
    <w:p w14:paraId="52231F4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Free temp.</w:t>
      </w:r>
    </w:p>
    <w:p w14:paraId="28740CB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display(): traverse temp from front to NULL and print.</w:t>
      </w:r>
    </w:p>
    <w:p w14:paraId="07177543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0068C94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FA3D18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enqueue()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*newNode = malloc(sizeof(struct Node));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&amp;newNode-&gt;data);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newNode-&gt;next = NULL;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NULL) front = rear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else { rear-&gt;next = newNode; rear = newNode;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dequeue()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NULL)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*temp = front;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front = front-&gt;next;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NULL) rear = NULL;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free(temp);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164BA87D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Enqueue: O(1), Dequeue: O(1). Space: O(n) dynamically.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714627F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8B8904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Remember to set rear = NULL when front becomes NULL after deleting the last remaining node.</w:t>
            </w:r>
          </w:p>
        </w:tc>
      </w:tr>
    </w:tbl>
    <w:p w14:paraId="44137622" w14:textId="77777777" w:rsidR="009E2D24" w:rsidRDefault="009E2D24">
      <w:pPr>
        <w:spacing w:after="120"/>
      </w:pPr>
    </w:p>
    <w:p w14:paraId="39A7C195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16. Queue ADT (Generic Multi-Type) </w:t>
      </w:r>
      <w:r>
        <w:rPr>
          <w:rFonts w:ascii="Consolas" w:hAnsi="Consolas"/>
          <w:color w:val="718096"/>
          <w:sz w:val="20"/>
        </w:rPr>
        <w:t>[Queue_ADT.c]</w:t>
      </w:r>
    </w:p>
    <w:p w14:paraId="73BA32B0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complete Queue ADT capable of enqueuing and dequeuing int, float, char, and string.</w:t>
      </w:r>
    </w:p>
    <w:p w14:paraId="493787AB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Encapsulates FIFO queue operations with generic void* nodes and type tagging, featuring Enqueue, Dequeue, Front, Rear, Search, Count, and Destroy.</w:t>
      </w:r>
    </w:p>
    <w:p w14:paraId="725C7D2A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13AB07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void *data; char type; struct Node *next; } with front = NULL, rear = NULL.</w:t>
      </w:r>
    </w:p>
    <w:p w14:paraId="23918B8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enqueue(): parse input string with makeNode(), append at rear.</w:t>
      </w:r>
    </w:p>
    <w:p w14:paraId="21A32F1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dequeue(): remove from front, print with printData(), free with freeNode().</w:t>
      </w:r>
    </w:p>
    <w:p w14:paraId="0C512AF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frontElement() and rearElement(): peek at front/rear without removing.</w:t>
      </w:r>
    </w:p>
    <w:p w14:paraId="20E926E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search(): linear search matching value and type using match().</w:t>
      </w:r>
    </w:p>
    <w:p w14:paraId="2B8582F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destroyQueue(): traverse and free all nodes.</w:t>
      </w:r>
    </w:p>
    <w:p w14:paraId="3BFD4565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E239933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5C1877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enqueue()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*n = makeNode(readValue());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(rear == NULL) front = rear = 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else { rear-&gt;next = n; rear = n;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26B8F8B2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Enqueue/Dequeue/Front/Rear: O(1). Display/Search/Destroy: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FA7E69A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297CDD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ADT principle: The main function interacts purely via function calls (enqueue, dequeue) without accessing pointers or internals directly.</w:t>
            </w:r>
          </w:p>
        </w:tc>
      </w:tr>
    </w:tbl>
    <w:p w14:paraId="77468440" w14:textId="77777777" w:rsidR="009E2D24" w:rsidRDefault="009E2D24">
      <w:pPr>
        <w:spacing w:after="120"/>
      </w:pPr>
    </w:p>
    <w:p w14:paraId="674C7113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17. Circular Queue </w:t>
      </w:r>
      <w:r>
        <w:rPr>
          <w:rFonts w:ascii="Consolas" w:hAnsi="Consolas"/>
          <w:color w:val="718096"/>
          <w:sz w:val="20"/>
        </w:rPr>
        <w:t>[Circular_Queue.c]</w:t>
      </w:r>
    </w:p>
    <w:p w14:paraId="7A9AE068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Circular Queue using an array to overcome the false overflow problem.</w:t>
      </w:r>
    </w:p>
    <w:p w14:paraId="229FF550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The array wraps around circularly using modulo arithmetic: index = (index + 1) % MAX. When rear reaches MAX-1, it circles back to index 0 if space exists.</w:t>
      </w:r>
    </w:p>
    <w:p w14:paraId="6D92B788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3097C27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Declare queue[MAX], front = -1, rear = -1.</w:t>
      </w:r>
    </w:p>
    <w:p w14:paraId="490BEBA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Full Condition: (rear + 1) % MAX == front.</w:t>
      </w:r>
    </w:p>
    <w:p w14:paraId="695B534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Empty Condition: front == -1.</w:t>
      </w:r>
    </w:p>
    <w:p w14:paraId="6F95E7A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enqueue():</w:t>
      </w:r>
    </w:p>
    <w:p w14:paraId="64E532A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full, print 'Queue is full' and return.</w:t>
      </w:r>
    </w:p>
    <w:p w14:paraId="47D639D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front == -1, set front = rear = 0.</w:t>
      </w:r>
    </w:p>
    <w:p w14:paraId="0074E36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Else set rear = (rear + 1) % MAX.</w:t>
      </w:r>
    </w:p>
    <w:p w14:paraId="1F442C5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Read value into queue[rear].</w:t>
      </w:r>
    </w:p>
    <w:p w14:paraId="156634F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dequeue():</w:t>
      </w:r>
    </w:p>
    <w:p w14:paraId="0D09C20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empty, print 'Queue is empty' and return.</w:t>
      </w:r>
    </w:p>
    <w:p w14:paraId="4A6558C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Print queue[front].</w:t>
      </w:r>
    </w:p>
    <w:p w14:paraId="2D0B9E6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front == rear (single element), reset front = rear = -1.</w:t>
      </w:r>
    </w:p>
    <w:p w14:paraId="31C897F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Else set front = (front + 1) % MAX.</w:t>
      </w:r>
    </w:p>
    <w:p w14:paraId="777A50D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display(): loop i = front; print queue[i]; if i == rear break; i = (i + 1) % MAX.</w:t>
      </w:r>
    </w:p>
    <w:p w14:paraId="2A7D3DB3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F8F0D91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B4C8F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enqueue()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((rear + 1) % MAX == front) { printf("Queue is full.\n");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-1) front = rear = 0;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else rear = (rear + 1) % MAX;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&amp;queue[rear]);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dequeue()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-1) { printf("Queue is empty.\n");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printf("Deleted value: %d\n", queue[front]);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rear) front = rear = -1;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else front = (front + 1) % MAX;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1E0838FD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Enqueue: O(1), Dequeue: O(1). Space: O(MAX).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DB28778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7EF610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Crucial formula to memorize: Full condition is (rear + 1) % MAX == front.</w:t>
            </w:r>
          </w:p>
        </w:tc>
      </w:tr>
    </w:tbl>
    <w:p w14:paraId="7504079E" w14:textId="77777777" w:rsidR="009E2D24" w:rsidRDefault="009E2D24">
      <w:pPr>
        <w:spacing w:after="120"/>
      </w:pPr>
    </w:p>
    <w:p w14:paraId="36A53082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18. Double Ended Queue (Deque) </w:t>
      </w:r>
      <w:r>
        <w:rPr>
          <w:rFonts w:ascii="Consolas" w:hAnsi="Consolas"/>
          <w:color w:val="718096"/>
          <w:sz w:val="20"/>
        </w:rPr>
        <w:t>[Double_Ended_Queue.c]</w:t>
      </w:r>
    </w:p>
    <w:p w14:paraId="7A42CBA8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Double Ended Queue allowing insertions and deletions at both ends.</w:t>
      </w:r>
    </w:p>
    <w:p w14:paraId="6F8BE377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 Deque permits 4 operations: insertFront, insertRear, deleteFront, and deleteRear.</w:t>
      </w:r>
    </w:p>
    <w:p w14:paraId="64A23ABF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3EB4AE9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Declare deque[MAX], front = -1, rear = -1.</w:t>
      </w:r>
    </w:p>
    <w:p w14:paraId="349AC4B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insertFront(): If front == 0, full at front. If empty (front == -1), front = rear = 0. Else front--. Scan deque[front].</w:t>
      </w:r>
    </w:p>
    <w:p w14:paraId="3078EBC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insertRear(): If rear == MAX - 1, full at rear. If empty, front = rear = 0. Else rear++. Scan deque[rear].</w:t>
      </w:r>
    </w:p>
    <w:p w14:paraId="29FB237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deleteFront(): If empty, error. Print deque[front++]. If front &gt; rear, reset front = rear = -1.</w:t>
      </w:r>
    </w:p>
    <w:p w14:paraId="228B653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deleteRear(): If empty, error. Print deque[rear--]. If front &gt; rear, reset front = rear = -1.</w:t>
      </w:r>
    </w:p>
    <w:p w14:paraId="58B6CD8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display(): loop i from front to rear and print deque[i].</w:t>
      </w:r>
    </w:p>
    <w:p w14:paraId="77F809CF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B80F47B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9D52DF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insertFront()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0)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== -1) front = rear = 0;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else front--;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&amp;deque[front]);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deleteRear()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(rear == -1 || front &gt; rear)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printf("Deleted: %d\n", deque[rear--]);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(front &gt; rear) front = rear = -1;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D2FC063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All insertions and deletions: O(1). Display: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1C5CABF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F49A06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Viva Question: What are Input-Restricted and Output-Restricted Deques? Answer: Input-restricted allows insertion at only one end but deletion at both ends. Output-restricted allows deletion at only one end but insertion at both ends.</w:t>
            </w:r>
          </w:p>
        </w:tc>
      </w:tr>
    </w:tbl>
    <w:p w14:paraId="2BFFD0D0" w14:textId="77777777" w:rsidR="009E2D24" w:rsidRDefault="009E2D24">
      <w:pPr>
        <w:spacing w:after="120"/>
      </w:pPr>
    </w:p>
    <w:p w14:paraId="0FFA83B9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19. Priority Queue (Ascending &amp; Descending) </w:t>
      </w:r>
      <w:r>
        <w:rPr>
          <w:rFonts w:ascii="Consolas" w:hAnsi="Consolas"/>
          <w:color w:val="718096"/>
          <w:sz w:val="20"/>
        </w:rPr>
        <w:t>[Priority_Queue_ASC_DEC.c]</w:t>
      </w:r>
    </w:p>
    <w:p w14:paraId="189C009D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Priority Queue where elements are organized by Ascending and Descending priority.</w:t>
      </w:r>
    </w:p>
    <w:p w14:paraId="33D0478D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In an Ascending Priority Queue, the smallest value has the highest priority. In a Descending Priority Queue, the largest value has the highest priority.</w:t>
      </w:r>
    </w:p>
    <w:p w14:paraId="5855AEC2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A1E2DB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Declare queue[MAX] and n = 0.</w:t>
      </w:r>
    </w:p>
    <w:p w14:paraId="22CC3B7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insert(): read value into queue[n++].</w:t>
      </w:r>
    </w:p>
    <w:p w14:paraId="10112AD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ascending():</w:t>
      </w:r>
    </w:p>
    <w:p w14:paraId="7DA5CE0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Sort queue using bubble sort in ascending order (queue[i] &gt; queue[j] -&gt; swap).</w:t>
      </w:r>
    </w:p>
    <w:p w14:paraId="5CDCC9E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Print array as Ascending Priority.</w:t>
      </w:r>
    </w:p>
    <w:p w14:paraId="1D3AEFD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descending():</w:t>
      </w:r>
    </w:p>
    <w:p w14:paraId="7910298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Sort queue in descending order (queue[i] &lt; queue[j] -&gt; swap).</w:t>
      </w:r>
    </w:p>
    <w:p w14:paraId="7C15134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Print array as Descending Priority.</w:t>
      </w:r>
    </w:p>
    <w:p w14:paraId="4F9072EA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1D6A6A9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954DCD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ascending()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for (i = 0; i &lt; n - 1; i++)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for (j = i + 1; j &lt; n; j++)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if (queue[i] &gt; queue[j])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  int t = queue[i]; queue[i] = queue[j]; queue[j] = 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for (i = 0; i &lt; n; i++) printf("%d ", queue[i]);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2C47E87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Insert: O(1). Priority Sorting &amp; Display: O(n^2).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2F2CE2D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36F8C8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In theoretical DSA, priority queues are often implemented using binary heaps for O(log n) efficiency, but for practical C exams, array sorting is the standard expected code.</w:t>
            </w:r>
          </w:p>
        </w:tc>
      </w:tr>
    </w:tbl>
    <w:p w14:paraId="37DC4CB2" w14:textId="77777777" w:rsidR="009E2D24" w:rsidRDefault="009E2D24">
      <w:pPr>
        <w:spacing w:after="120"/>
      </w:pPr>
    </w:p>
    <w:p w14:paraId="197712EC" w14:textId="77777777" w:rsidR="009E2D24" w:rsidRDefault="00000000">
      <w:pPr>
        <w:spacing w:before="320" w:after="160"/>
      </w:pPr>
      <w:r>
        <w:rPr>
          <w:rFonts w:ascii="Calibri" w:hAnsi="Calibri"/>
          <w:b/>
          <w:color w:val="1B365D"/>
          <w:sz w:val="36"/>
        </w:rPr>
        <w:t>Section 4: Linked Lists &amp; Applications</w:t>
      </w:r>
    </w:p>
    <w:p w14:paraId="081DB271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20. Singly Linked List </w:t>
      </w:r>
      <w:r>
        <w:rPr>
          <w:rFonts w:ascii="Consolas" w:hAnsi="Consolas"/>
          <w:color w:val="718096"/>
          <w:sz w:val="20"/>
        </w:rPr>
        <w:t>[Singly_Linked_List.c]</w:t>
      </w:r>
    </w:p>
    <w:p w14:paraId="76535032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Singly Linked List with Insert (at end), Delete (by value), Search, and Display operations.</w:t>
      </w:r>
    </w:p>
    <w:p w14:paraId="75388260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 collection of dynamically allocated nodes, where each node contains data and a pointer (next) to the subsequent node.</w:t>
      </w:r>
    </w:p>
    <w:p w14:paraId="13EE9297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427A6C1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int data; struct Node *next; } and head = NULL.</w:t>
      </w:r>
    </w:p>
    <w:p w14:paraId="6D929CC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insert(): allocate newNode, read data, set next = NULL. If head == NULL, head = newNode; else traverse to last node and link temp-&gt;next = newNode.</w:t>
      </w:r>
    </w:p>
    <w:p w14:paraId="2C947A7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delete(): read value to delete. Traverse with temp and prev. If found, unlink node (if prev == NULL, head = temp-&gt;next; else prev-&gt;next = temp-&gt;next). Free temp.</w:t>
      </w:r>
    </w:p>
    <w:p w14:paraId="572C20A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search(): loop temp = head to NULL. If temp-&gt;data == value, print 'Found' and return.</w:t>
      </w:r>
    </w:p>
    <w:p w14:paraId="52ED30D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display(): loop temp = head to NULL, print temp-&gt;data -&gt; NULL.</w:t>
      </w:r>
    </w:p>
    <w:p w14:paraId="7078365F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27B46BF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CABB2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insert()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*newNode = malloc(sizeof(struct Node));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scanf("%d", &amp;newNode-&gt;data);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newNode-&gt;next = NULL;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(head == NULL) { head = newNode; return;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*temp = head;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(temp-&gt;next != NULL) temp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temp-&gt;next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5E55FD54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Insert (at end): O(n). Delete: O(n). Search: O(n). Display: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C66F129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E46798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Always check if head == NULL in delete() and search() before prompting the user for values.</w:t>
            </w:r>
          </w:p>
        </w:tc>
      </w:tr>
    </w:tbl>
    <w:p w14:paraId="643E7B8C" w14:textId="77777777" w:rsidR="009E2D24" w:rsidRDefault="009E2D24">
      <w:pPr>
        <w:spacing w:after="120"/>
      </w:pPr>
    </w:p>
    <w:p w14:paraId="4C1698E7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21. Singly Linked List ADT </w:t>
      </w:r>
      <w:r>
        <w:rPr>
          <w:rFonts w:ascii="Consolas" w:hAnsi="Consolas"/>
          <w:color w:val="718096"/>
          <w:sz w:val="20"/>
        </w:rPr>
        <w:t>[Singly_Linked_List_ADT.c]</w:t>
      </w:r>
    </w:p>
    <w:p w14:paraId="19F4B71A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comprehensive Singly Linked List ADT with insertions, deletions, search, count, and destroy.</w:t>
      </w:r>
    </w:p>
    <w:p w14:paraId="5C212A79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Covers insertion and deletion at three specific positions: Beginning, End, and Any Arbitrary Position (index 1 to N).</w:t>
      </w:r>
    </w:p>
    <w:p w14:paraId="7F674F7A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3960EE4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insertBeginning(): new node points to head; head becomes new node.</w:t>
      </w:r>
    </w:p>
    <w:p w14:paraId="56A14C6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insertEnd(): new node linked to rear-&gt;next; rear becomes new node.</w:t>
      </w:r>
    </w:p>
    <w:p w14:paraId="04FC802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insertPosition(): traverse to position - 1; splice new node between (temp) and (temp-&gt;next).</w:t>
      </w:r>
    </w:p>
    <w:p w14:paraId="65CE351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deleteBeginning(): head advances to head-&gt;next; old head freed.</w:t>
      </w:r>
    </w:p>
    <w:p w14:paraId="32D8493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deleteEnd(): traverse to second last node; set its next to NULL; free old rear.</w:t>
      </w:r>
    </w:p>
    <w:p w14:paraId="2E7CA45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deletePosition(): traverse to target node with prev pointer; link prev-&gt;next = temp-&gt;next; free temp.</w:t>
      </w:r>
    </w:p>
    <w:p w14:paraId="7EBA22C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7: display(), count(), and destroyList() to manage full list lifecycle.</w:t>
      </w:r>
    </w:p>
    <w:p w14:paraId="45D61A51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6D7006C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BC7B67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// Insert at specific position</w:t>
            </w:r>
            <w:r>
              <w:rPr>
                <w:rFonts w:ascii="Consolas" w:hAnsi="Consolas"/>
                <w:color w:val="2D3748"/>
                <w:sz w:val="18"/>
              </w:rPr>
              <w:br/>
              <w:t>for (i = 1; i &lt; position - 1 &amp;&amp; t != NULL; i++) t = t-&gt;next;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>n-&gt;next = t-&gt;next;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>t-&gt;next = n;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// Delete from specific position</w:t>
            </w:r>
            <w:r>
              <w:rPr>
                <w:rFonts w:ascii="Consolas" w:hAnsi="Consolas"/>
                <w:color w:val="2D3748"/>
                <w:sz w:val="18"/>
              </w:rPr>
              <w:br/>
              <w:t>for (i = 1; i &lt; position &amp;&amp; t != NULL; i++) { prev = t; t = t-&gt;next; }</w:t>
            </w:r>
            <w:r>
              <w:rPr>
                <w:rFonts w:ascii="Consolas" w:hAnsi="Consolas"/>
                <w:color w:val="2D3748"/>
                <w:sz w:val="18"/>
              </w:rPr>
              <w:br/>
              <w:t>prev-&gt;next = t-&gt;next;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>free(t);</w:t>
            </w:r>
          </w:p>
        </w:tc>
      </w:tr>
    </w:tbl>
    <w:p w14:paraId="31381F8E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Beginning ops: O(1). End &amp; Position ops: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383AAADD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1F48DA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Remember edge case for position = 1: if position == 1, simply delegate to insertBeginning() or deleteBeginning().</w:t>
            </w:r>
          </w:p>
        </w:tc>
      </w:tr>
    </w:tbl>
    <w:p w14:paraId="3DB9A7B1" w14:textId="77777777" w:rsidR="009E2D24" w:rsidRDefault="009E2D24">
      <w:pPr>
        <w:spacing w:after="120"/>
      </w:pPr>
    </w:p>
    <w:p w14:paraId="16630F1D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22. Doubly Linked List </w:t>
      </w:r>
      <w:r>
        <w:rPr>
          <w:rFonts w:ascii="Consolas" w:hAnsi="Consolas"/>
          <w:color w:val="718096"/>
          <w:sz w:val="20"/>
        </w:rPr>
        <w:t>[Doubly_Linked_List.c]</w:t>
      </w:r>
    </w:p>
    <w:p w14:paraId="71478EE5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Doubly Linked List with front, rear, and middle insertion and deletion.</w:t>
      </w:r>
    </w:p>
    <w:p w14:paraId="6141CC58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Each node contains data and two pointers: 'prev' (points to previous node) and 'next' (points to subsequent node).</w:t>
      </w:r>
    </w:p>
    <w:p w14:paraId="34492E3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767E396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int data; struct Node *prev, *next; } and head = NULL.</w:t>
      </w:r>
    </w:p>
    <w:p w14:paraId="636C632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insertFront(): allocate newNode. newNode-&gt;next = head; newNode-&gt;prev = NULL. If head != NULL, head-&gt;prev = newNode. Set head = newNode.</w:t>
      </w:r>
    </w:p>
    <w:p w14:paraId="5024C76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insertRear(): allocate newNode. Traverse to last node temp. Link temp-&gt;next = newNode; newNode-&gt;prev = temp.</w:t>
      </w:r>
    </w:p>
    <w:p w14:paraId="2E038EE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insertMiddle(): find target node temp. Allocate newNode. Link: newNode-&gt;next = temp-&gt;next; newNode-&gt;prev = temp; if temp-&gt;next != NULL temp-&gt;next-&gt;prev = newNode; temp-&gt;next = newNode.</w:t>
      </w:r>
    </w:p>
    <w:p w14:paraId="598DA90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deleteFront(): head = head-&gt;next; if head != NULL head-&gt;prev = NULL; free old head.</w:t>
      </w:r>
    </w:p>
    <w:p w14:paraId="2A9B4AF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deleteRear(): traverse to last node temp; temp-&gt;prev-&gt;next = NULL; free temp.</w:t>
      </w:r>
    </w:p>
    <w:p w14:paraId="2297A72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7: deleteMiddle(): find node temp. Unlink: if temp-&gt;prev != NULL temp-&gt;prev-&gt;next = temp-&gt;next; if temp-&gt;next != NULL temp-&gt;next-&gt;prev = temp-&gt;prev; free temp.</w:t>
      </w:r>
    </w:p>
    <w:p w14:paraId="2EF3FFDF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AF5E75A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ABE826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// Splice in middle:</w:t>
            </w:r>
            <w:r>
              <w:rPr>
                <w:rFonts w:ascii="Consolas" w:hAnsi="Consolas"/>
                <w:color w:val="2D3748"/>
                <w:sz w:val="18"/>
              </w:rPr>
              <w:br/>
              <w:t>newNode-&gt;next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>newNode-&gt;prev = temp;</w:t>
            </w:r>
            <w:r>
              <w:rPr>
                <w:rFonts w:ascii="Consolas" w:hAnsi="Consolas"/>
                <w:color w:val="2D3748"/>
                <w:sz w:val="18"/>
              </w:rPr>
              <w:br/>
              <w:t>if (temp-&gt;next != NULL) temp-&gt;next-&gt;prev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>temp-&gt;next = newNode;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// Unlink in middle:</w:t>
            </w:r>
            <w:r>
              <w:rPr>
                <w:rFonts w:ascii="Consolas" w:hAnsi="Consolas"/>
                <w:color w:val="2D3748"/>
                <w:sz w:val="18"/>
              </w:rPr>
              <w:br/>
              <w:t>if (temp-&gt;prev != NULL) temp-&gt;prev-&gt;next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>if (temp-&gt;next != NULL) temp-&gt;next-&gt;prev = temp-&gt;prev;</w:t>
            </w:r>
            <w:r>
              <w:rPr>
                <w:rFonts w:ascii="Consolas" w:hAnsi="Consolas"/>
                <w:color w:val="2D3748"/>
                <w:sz w:val="18"/>
              </w:rPr>
              <w:br/>
              <w:t>free(temp);</w:t>
            </w:r>
          </w:p>
        </w:tc>
      </w:tr>
    </w:tbl>
    <w:p w14:paraId="66B93099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Front ops: O(1). Rear &amp; Middle ops: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AB8AB26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8A53AB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Exam trap: Don't allocate memory for newNode in insertMiddle() until AFTER verifying that the target node exists!</w:t>
            </w:r>
          </w:p>
        </w:tc>
      </w:tr>
    </w:tbl>
    <w:p w14:paraId="198ABD74" w14:textId="77777777" w:rsidR="009E2D24" w:rsidRDefault="009E2D24">
      <w:pPr>
        <w:spacing w:after="120"/>
      </w:pPr>
    </w:p>
    <w:p w14:paraId="7A92CD4D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23. Concatenate Two Linked Lists </w:t>
      </w:r>
      <w:r>
        <w:rPr>
          <w:rFonts w:ascii="Consolas" w:hAnsi="Consolas"/>
          <w:color w:val="718096"/>
          <w:sz w:val="20"/>
        </w:rPr>
        <w:t>[Concatinate_Linked_List.c]</w:t>
      </w:r>
    </w:p>
    <w:p w14:paraId="6CDAEBB8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concatenate (merge end-to-end) two separate singly linked lists.</w:t>
      </w:r>
    </w:p>
    <w:p w14:paraId="2591EFA6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Traverse the first linked list to its tail node, and update its 'next' pointer to point to the head of the second linked list.</w:t>
      </w:r>
    </w:p>
    <w:p w14:paraId="6AA38C3E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F4817A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Create two independent linked lists: head1 and head2 using create().</w:t>
      </w:r>
    </w:p>
    <w:p w14:paraId="2BC0B93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Define concatenate(head1, head2):</w:t>
      </w:r>
    </w:p>
    <w:p w14:paraId="1B8F22E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head1 == NULL, return head2.</w:t>
      </w:r>
    </w:p>
    <w:p w14:paraId="5D3A547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head2 == NULL, return head1.</w:t>
      </w:r>
    </w:p>
    <w:p w14:paraId="21C7A96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Initialize temp = head1.</w:t>
      </w:r>
    </w:p>
    <w:p w14:paraId="03B9DF0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Traverse while (temp-&gt;next != NULL) temp = temp-&gt;next.</w:t>
      </w:r>
    </w:p>
    <w:p w14:paraId="0CAD115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e. Link temp-&gt;next = head2.</w:t>
      </w:r>
    </w:p>
    <w:p w14:paraId="667FFB1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f. Return head1.</w:t>
      </w:r>
    </w:p>
    <w:p w14:paraId="56D1A20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Display the concatenated list.</w:t>
      </w:r>
    </w:p>
    <w:p w14:paraId="434221F0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CB98176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1CD8E4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struct Node *concatenate(struct Node *head1, struct Node *head2)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(head1 == NULL) return head2;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*temp = head1;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(temp-&gt;next != NULL)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temp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temp-&gt;next = head2;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head1;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3A87583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O(n1) where n1 is the length of list 1. Auxiliary Space: O(1).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73D0FBC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B1274A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Viva Question: Do we need to traverse list 2? Answer: No, we only traverse list 1 to locate its last node; list 2 is attached directly at its head.</w:t>
            </w:r>
          </w:p>
        </w:tc>
      </w:tr>
    </w:tbl>
    <w:p w14:paraId="0C916E93" w14:textId="77777777" w:rsidR="009E2D24" w:rsidRDefault="009E2D24">
      <w:pPr>
        <w:spacing w:after="120"/>
      </w:pPr>
    </w:p>
    <w:p w14:paraId="424BB79F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24. Create Ordered (Sorted) Linked List </w:t>
      </w:r>
      <w:r>
        <w:rPr>
          <w:rFonts w:ascii="Consolas" w:hAnsi="Consolas"/>
          <w:color w:val="718096"/>
          <w:sz w:val="20"/>
        </w:rPr>
        <w:t>[Create_Ordered_List.c]</w:t>
      </w:r>
    </w:p>
    <w:p w14:paraId="6DD02DC5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insert elements into a linked list such that it remains sorted in ascending order at all times.</w:t>
      </w:r>
    </w:p>
    <w:p w14:paraId="6678C4B1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For every new element, search for the correct insertion position: either before the head (if smaller than head) or between two existing nodes.</w:t>
      </w:r>
    </w:p>
    <w:p w14:paraId="421EAA52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2D78D47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with head = NULL.</w:t>
      </w:r>
    </w:p>
    <w:p w14:paraId="0F7BE0C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For each input value, allocate newNode with data and next = NULL.</w:t>
      </w:r>
    </w:p>
    <w:p w14:paraId="1E6AFC5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If head == NULL or newNode-&gt;data &lt; head-&gt;data:</w:t>
      </w:r>
    </w:p>
    <w:p w14:paraId="095EC15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Insert at head: newNode-&gt;next = head; head = newNode.</w:t>
      </w:r>
    </w:p>
    <w:p w14:paraId="132AE6A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Else:</w:t>
      </w:r>
    </w:p>
    <w:p w14:paraId="6FDEED7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Traverse temp = head while (temp-&gt;next != NULL and temp-&gt;next-&gt;data &lt; newNode-&gt;data).</w:t>
      </w:r>
    </w:p>
    <w:p w14:paraId="5649619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Splice node: newNode-&gt;next = temp-&gt;next; temp-&gt;next = newNode.</w:t>
      </w:r>
    </w:p>
    <w:p w14:paraId="5832033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Repeat for all n elements, then display the sorted list.</w:t>
      </w:r>
    </w:p>
    <w:p w14:paraId="11B276FB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22DAAE78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8B236D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if (head == NULL || newNode-&gt;data &lt; head-&gt;data)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newNode-&gt;next = head;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head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>} else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temp = head;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(temp-&gt;next != NULL &amp;&amp; temp-&gt;next-&gt;data &lt; newNode-&gt;data)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temp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newNode-&gt;next = temp-&gt;next;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temp-&gt;next = newNode;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A63E8F7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 per insertion, leading to O(n^2) total for n elements. Space: O(1).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71D3453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ED2E7D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Notice the condition temp-&gt;next-&gt;data &lt; newNode-&gt;data: checking one step ahead allows stopping exactly at the node prior to the insertion point.</w:t>
            </w:r>
          </w:p>
        </w:tc>
      </w:tr>
    </w:tbl>
    <w:p w14:paraId="566D0F7F" w14:textId="77777777" w:rsidR="009E2D24" w:rsidRDefault="009E2D24">
      <w:pPr>
        <w:spacing w:after="120"/>
      </w:pPr>
    </w:p>
    <w:p w14:paraId="30F84F95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25. Reverse a Singly Linked List </w:t>
      </w:r>
      <w:r>
        <w:rPr>
          <w:rFonts w:ascii="Consolas" w:hAnsi="Consolas"/>
          <w:color w:val="718096"/>
          <w:sz w:val="20"/>
        </w:rPr>
        <w:t>[Reverse_Linked_List.c]</w:t>
      </w:r>
    </w:p>
    <w:p w14:paraId="4111D5CE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reverse the links of a singly linked list in-place using three pointers.</w:t>
      </w:r>
    </w:p>
    <w:p w14:paraId="64440F09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Reverses the directional pointers of the list so that head becomes tail and tail becomes head, without allocating any extra nodes.</w:t>
      </w:r>
    </w:p>
    <w:p w14:paraId="2201A5E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3445B23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Start with head pointing to original list and prev = NULL, next = NULL.</w:t>
      </w:r>
    </w:p>
    <w:p w14:paraId="70D3672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Traverse while head != NULL:</w:t>
      </w:r>
    </w:p>
    <w:p w14:paraId="792A6989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Save next node: next = head-&gt;next.</w:t>
      </w:r>
    </w:p>
    <w:p w14:paraId="6B1FA98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Reverse pointer: head-&gt;next = prev.</w:t>
      </w:r>
    </w:p>
    <w:p w14:paraId="38B7642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Advance prev: prev = head.</w:t>
      </w:r>
    </w:p>
    <w:p w14:paraId="6E8A0A5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Advance head: head = next.</w:t>
      </w:r>
    </w:p>
    <w:p w14:paraId="40BC04E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Update head = prev (prev now points to the new head node).</w:t>
      </w:r>
    </w:p>
    <w:p w14:paraId="0814BC1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Display the reversed list.</w:t>
      </w:r>
    </w:p>
    <w:p w14:paraId="1E811567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E14256F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1ECFB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// The 4-line classic reversal algorithm:</w:t>
            </w:r>
            <w:r>
              <w:rPr>
                <w:rFonts w:ascii="Consolas" w:hAnsi="Consolas"/>
                <w:color w:val="2D3748"/>
                <w:sz w:val="18"/>
              </w:rPr>
              <w:br/>
              <w:t>while (head != NULL)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next = head-&gt;next;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head-&gt;next = prev;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prev = head;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head = next;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head = prev;</w:t>
            </w:r>
          </w:p>
        </w:tc>
      </w:tr>
    </w:tbl>
    <w:p w14:paraId="35ECC766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 linear scan. Space: O(1) in-place reversal.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1A84BF5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A771C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This is one of the most frequently asked questions in both academic exams and tech interviews. Memorize the 4-line pointer swap: save next, reverse link, move prev, move head.</w:t>
            </w:r>
          </w:p>
        </w:tc>
      </w:tr>
    </w:tbl>
    <w:p w14:paraId="7076C739" w14:textId="77777777" w:rsidR="009E2D24" w:rsidRDefault="009E2D24">
      <w:pPr>
        <w:spacing w:after="120"/>
      </w:pPr>
    </w:p>
    <w:p w14:paraId="17C5D204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26. Polynomial Representation &amp; Evaluation </w:t>
      </w:r>
      <w:r>
        <w:rPr>
          <w:rFonts w:ascii="Consolas" w:hAnsi="Consolas"/>
          <w:color w:val="718096"/>
          <w:sz w:val="20"/>
        </w:rPr>
        <w:t>[Polynomial_Represent_And_Evaluate.c]</w:t>
      </w:r>
    </w:p>
    <w:p w14:paraId="1B16A41E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represent a polynomial as a linked list and evaluate its value for a given x.</w:t>
      </w:r>
    </w:p>
    <w:p w14:paraId="4EA2E35F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Each node represents a term: struct Node { int coeff, power; struct Node *next; }. Evaluation computes coeff * (x ^ power) for each node.</w:t>
      </w:r>
    </w:p>
    <w:p w14:paraId="59F9907F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562941E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node structure storing coeff, power, and next.</w:t>
      </w:r>
    </w:p>
    <w:p w14:paraId="07D359F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create(): read number of terms; for each term, scan coeff and power, append at tail of linked list.</w:t>
      </w:r>
    </w:p>
    <w:p w14:paraId="522E76E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display(): traverse list and print terms formatted as coeff*x^power + ...</w:t>
      </w:r>
    </w:p>
    <w:p w14:paraId="5B9340AC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evaluate(poly, x):</w:t>
      </w:r>
    </w:p>
    <w:p w14:paraId="3B24E36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Initialize result = 0.</w:t>
      </w:r>
    </w:p>
    <w:p w14:paraId="11347C8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While poly != NULL: result += poly-&gt;coeff * pow(x, poly-&gt;power); poly = poly-&gt;next.</w:t>
      </w:r>
    </w:p>
    <w:p w14:paraId="2599EA9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Return result.</w:t>
      </w:r>
    </w:p>
    <w:p w14:paraId="1CC84D8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Print evaluated value.</w:t>
      </w:r>
    </w:p>
    <w:p w14:paraId="4B535597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E2226AF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074D02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evaluate(struct Node *head, int x)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int result = 0;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(head != NULL)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result += head-&gt;coeff * (int)pow(x, head-&gt;power);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head = head-&gt;next;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result;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0F32E311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Creation: O(n), Evaluation: O(n). Space: O(n).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F55E4B3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3DAE56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Remember to cast pow() to (int) to prevent compiler floating-point conversion warnings.</w:t>
            </w:r>
          </w:p>
        </w:tc>
      </w:tr>
    </w:tbl>
    <w:p w14:paraId="6D335721" w14:textId="77777777" w:rsidR="009E2D24" w:rsidRDefault="009E2D24">
      <w:pPr>
        <w:spacing w:after="120"/>
      </w:pPr>
    </w:p>
    <w:p w14:paraId="65A27E5A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27. Polynomial Addition &amp; Subtraction </w:t>
      </w:r>
      <w:r>
        <w:rPr>
          <w:rFonts w:ascii="Consolas" w:hAnsi="Consolas"/>
          <w:color w:val="718096"/>
          <w:sz w:val="20"/>
        </w:rPr>
        <w:t>[Represent_And_Add_Sub_Polynomial.c]</w:t>
      </w:r>
    </w:p>
    <w:p w14:paraId="25D63C28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add and subtract two polynomials represented as singly linked lists.</w:t>
      </w:r>
    </w:p>
    <w:p w14:paraId="26CE8EDE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Simultaneously traverse both polynomials (a = p1, b = p2) comparing powers: if powers match, combine coefficients; otherwise output the term with the higher power.</w:t>
      </w:r>
    </w:p>
    <w:p w14:paraId="5D4BA74C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3A5E07D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Read and construct polynomials p1 and p2 sorted in descending order of powers.</w:t>
      </w:r>
    </w:p>
    <w:p w14:paraId="445FBF4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add() / subtract(): Set pointers a = p1 and b = p2.</w:t>
      </w:r>
    </w:p>
    <w:p w14:paraId="2839465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While a != NULL and b != NULL:</w:t>
      </w:r>
    </w:p>
    <w:p w14:paraId="384CE2C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a-&gt;power == b-&gt;power: print (a-&gt;coeff ± b-&gt;coeff) x^(a-&gt;power); advance both a and b.</w:t>
      </w:r>
    </w:p>
    <w:p w14:paraId="78A5D93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a-&gt;power &gt; b-&gt;power: print a-&gt;coeff x^(a-&gt;power); advance a.</w:t>
      </w:r>
    </w:p>
    <w:p w14:paraId="0D8A1D4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b-&gt;power &gt; a-&gt;power: print (±b-&gt;coeff) x^(b-&gt;power); advance b.</w:t>
      </w:r>
    </w:p>
    <w:p w14:paraId="0691AC4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Print any remaining terms from list a or list b.</w:t>
      </w:r>
    </w:p>
    <w:p w14:paraId="1D8AA27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6A8883ED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9C04FF2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3A183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while (a != NULL &amp;&amp; b != NULL)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(a-&gt;power == b-&gt;power)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printf("%dx^%d + ", a-&gt;coeff + b-&gt;coeff, a-&gt;power);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a = a-&gt;next; b = b-&gt;next;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 else if (a-&gt;power &gt; b-&gt;power)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printf("%dx^%d + ", a-&gt;coeff, a-&gt;power);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a = a-&gt;next;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 else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printf("%dx^%d + ", b-&gt;coeff, b-&gt;power);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b = b-&gt;next;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1C7DFD0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O(n1 + n2). Space: O(1) when printing directly.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B1E156F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E213CB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Notice how a single create() function is reused for both polynomials instead of writing duplicate create1() and create2() functions.</w:t>
            </w:r>
          </w:p>
        </w:tc>
      </w:tr>
    </w:tbl>
    <w:p w14:paraId="6C291020" w14:textId="77777777" w:rsidR="009E2D24" w:rsidRDefault="009E2D24">
      <w:pPr>
        <w:spacing w:after="120"/>
      </w:pPr>
    </w:p>
    <w:p w14:paraId="7E5C7C6E" w14:textId="77777777" w:rsidR="009E2D24" w:rsidRDefault="00000000">
      <w:pPr>
        <w:spacing w:before="320" w:after="160"/>
      </w:pPr>
      <w:r>
        <w:rPr>
          <w:rFonts w:ascii="Calibri" w:hAnsi="Calibri"/>
          <w:b/>
          <w:color w:val="1B365D"/>
          <w:sz w:val="36"/>
        </w:rPr>
        <w:t>Section 5: Trees &amp; Non-Recursive Traversals</w:t>
      </w:r>
    </w:p>
    <w:p w14:paraId="3D1E7BE0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28. Binary Tree Array Representation &amp; Traversals </w:t>
      </w:r>
      <w:r>
        <w:rPr>
          <w:rFonts w:ascii="Consolas" w:hAnsi="Consolas"/>
          <w:color w:val="718096"/>
          <w:sz w:val="20"/>
        </w:rPr>
        <w:t>[Binary_Tree_And_Traversal.c]</w:t>
      </w:r>
    </w:p>
    <w:p w14:paraId="55831A37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Binary Tree using an array and perform recursive Preorder, Inorder, and Postorder traversals.</w:t>
      </w:r>
    </w:p>
    <w:p w14:paraId="219181A8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Array indexing formula: Root is at index 0. For any node at index i: Left Child is at 2*i + 1, Right Child is at 2*i + 2.</w:t>
      </w:r>
    </w:p>
    <w:p w14:paraId="6627BD0E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1D8CB6A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Initialize tree[MAX] with all elements set to -1 (indicating empty node).</w:t>
      </w:r>
    </w:p>
    <w:p w14:paraId="3A48D69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createTree(index): read data; if data == -1, return; set tree[index] = data; recursively create left child at 2*index + 1 and right child at 2*index + 2.</w:t>
      </w:r>
    </w:p>
    <w:p w14:paraId="175D9DE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preorder(index): visit Root -&gt; Preorder(Left) -&gt; Preorder(Right).</w:t>
      </w:r>
    </w:p>
    <w:p w14:paraId="7D80479D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inorder(index): Inorder(Left) -&gt; visit Root -&gt; Inorder(Right).</w:t>
      </w:r>
    </w:p>
    <w:p w14:paraId="3D484CE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postorder(index): Postorder(Left) -&gt; Postorder(Right) -&gt; visit Root.</w:t>
      </w:r>
    </w:p>
    <w:p w14:paraId="19BBA904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42F34065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4FC988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preorder(int i)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(i &gt;= MAX || tree[i] == -1)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printf("%d ", tree[i]);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preorder(2 * i + 1);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preorder(2 * i + 2);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void inorder(int i)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(i &gt;= MAX || tree[i] == -1)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inorder(2 * i + 1);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printf("%d ", tree[i]);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inorder(2 * i + 2);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08FA424E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 for all traversals. Space: O(h) recursion stack.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1DA4553D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CE5520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Array representation is memory-efficient only for Complete or Full Binary Trees. For skewed trees, it wastes significant array space.</w:t>
            </w:r>
          </w:p>
        </w:tc>
      </w:tr>
    </w:tbl>
    <w:p w14:paraId="4466C9DF" w14:textId="77777777" w:rsidR="009E2D24" w:rsidRDefault="009E2D24">
      <w:pPr>
        <w:spacing w:after="120"/>
      </w:pPr>
    </w:p>
    <w:p w14:paraId="365B3925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29. Binary Search Tree (Add, Search, Min, Max) </w:t>
      </w:r>
      <w:r>
        <w:rPr>
          <w:rFonts w:ascii="Consolas" w:hAnsi="Consolas"/>
          <w:color w:val="718096"/>
          <w:sz w:val="20"/>
        </w:rPr>
        <w:t>[BST_Min_Max.c]</w:t>
      </w:r>
    </w:p>
    <w:p w14:paraId="64ABFEB4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implement a Binary Search Tree (BST) supporting insertion, key search, finding minimum, and finding maximum.</w:t>
      </w:r>
    </w:p>
    <w:p w14:paraId="35573D6C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BST Invariant: For every node, left subtree values &lt; node value &lt; right subtree values. Inorder traversal of a BST always yields sorted order.</w:t>
      </w:r>
    </w:p>
    <w:p w14:paraId="6EDC1FA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0DB6B46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Define struct Node { int data; struct Node *left, *right; }.</w:t>
      </w:r>
    </w:p>
    <w:p w14:paraId="353323B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addNode(root, data):</w:t>
      </w:r>
    </w:p>
    <w:p w14:paraId="05ECFC1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If root == NULL, return createNode(data).</w:t>
      </w:r>
    </w:p>
    <w:p w14:paraId="6F8FE06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If data &lt; root-&gt;data, root-&gt;left = addNode(root-&gt;left, data).</w:t>
      </w:r>
    </w:p>
    <w:p w14:paraId="7DA1F99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data &gt; root-&gt;data, root-&gt;right = addNode(root-&gt;right, data).</w:t>
      </w:r>
    </w:p>
    <w:p w14:paraId="49F1B61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Return root.</w:t>
      </w:r>
    </w:p>
    <w:p w14:paraId="58E3FAF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search(root, target): if root == NULL, 'Not Found'; if target == root-&gt;data, 'Found'; if target &lt; root-&gt;data, search left; else search right.</w:t>
      </w:r>
    </w:p>
    <w:p w14:paraId="3D1F57F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findMin(root): traverse left pointers (while root-&gt;left != NULL root = root-&gt;left); return root-&gt;data.</w:t>
      </w:r>
    </w:p>
    <w:p w14:paraId="767EFCE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findMax(root): traverse right pointers (while root-&gt;right != NULL root = root-&gt;right); return root-&gt;data.</w:t>
      </w:r>
    </w:p>
    <w:p w14:paraId="00B8A653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D9EEC89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D17C6B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int findMin(struct Node *root)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(root-&gt;left != NULL) root = root-&gt;left;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root-&gt;data;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  <w:r>
              <w:rPr>
                <w:rFonts w:ascii="Consolas" w:hAnsi="Consolas"/>
                <w:color w:val="2D3748"/>
                <w:sz w:val="18"/>
              </w:rPr>
              <w:br/>
              <w:t>int findMax(struct Node *root)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(root-&gt;right != NULL) root = root-&gt;right;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return root-&gt;data;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04E53D02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Search/Insert/Min/Max: O(h) where h = height of tree (O(log n) average, O(n) worst case for skewed tree).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53E0849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62254E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Viva Question: Where is the minimum and maximum value located in a BST? Answer: Minimum is the leftmost node; Maximum is the rightmost node.</w:t>
            </w:r>
          </w:p>
        </w:tc>
      </w:tr>
    </w:tbl>
    <w:p w14:paraId="67D0C863" w14:textId="77777777" w:rsidR="009E2D24" w:rsidRDefault="009E2D24">
      <w:pPr>
        <w:spacing w:after="120"/>
      </w:pPr>
    </w:p>
    <w:p w14:paraId="4FA45F25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30. Non-Recursive Preorder Traversal </w:t>
      </w:r>
      <w:r>
        <w:rPr>
          <w:rFonts w:ascii="Consolas" w:hAnsi="Consolas"/>
          <w:color w:val="718096"/>
          <w:sz w:val="20"/>
        </w:rPr>
        <w:t>[Preorder_Traversal_Non_Recursive.c]</w:t>
      </w:r>
    </w:p>
    <w:p w14:paraId="6FE2FED5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traverse a binary tree iteratively in Preorder (Root -&gt; Left -&gt; Right) using an explicit pointer stack.</w:t>
      </w:r>
    </w:p>
    <w:p w14:paraId="72571CE6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Uses 1 stack. Pop a node, print it, push its right child first, then push its left child (so left is popped and processed first).</w:t>
      </w:r>
    </w:p>
    <w:p w14:paraId="12FC9693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7F2931F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If root == NULL, return.</w:t>
      </w:r>
    </w:p>
    <w:p w14:paraId="6A6F6D4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Initialize stack of node pointers with top = -1.</w:t>
      </w:r>
    </w:p>
    <w:p w14:paraId="4FC144B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Push root onto stack (stack[++top] = root).</w:t>
      </w:r>
    </w:p>
    <w:p w14:paraId="44770D1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While stack is not empty (top != -1):</w:t>
      </w:r>
    </w:p>
    <w:p w14:paraId="263DB33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Pop node: temp = stack[top--].</w:t>
      </w:r>
    </w:p>
    <w:p w14:paraId="28116E52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Print temp-&gt;data.</w:t>
      </w:r>
    </w:p>
    <w:p w14:paraId="3FC206BF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temp-&gt;right != NULL, push temp-&gt;right.</w:t>
      </w:r>
    </w:p>
    <w:p w14:paraId="1189A7C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If temp-&gt;left != NULL, push temp-&gt;left.</w:t>
      </w:r>
    </w:p>
    <w:p w14:paraId="68F54CD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Stop.</w:t>
      </w:r>
    </w:p>
    <w:p w14:paraId="259190A6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76A40EA1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670127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preorder(struct Node *root)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(!root)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*stack[100]; int top = -1;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stack[++top] = root;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(top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struct Node *temp = stack[top--];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 ", temp-&gt;data);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if (temp-&gt;right) stack[++top] = temp-&gt;right;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if (temp-&gt;left)  stack[++top] = temp-&gt;left;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0ED2320C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O(h) stack depth.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3946657F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D6BE11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Why push right child before left child? Answer: Because a stack is LIFO. Pushing right first ensures that the left child sits on top of the stack and is visited next.</w:t>
            </w:r>
          </w:p>
        </w:tc>
      </w:tr>
    </w:tbl>
    <w:p w14:paraId="5CB09260" w14:textId="77777777" w:rsidR="009E2D24" w:rsidRDefault="009E2D24">
      <w:pPr>
        <w:spacing w:after="120"/>
      </w:pPr>
    </w:p>
    <w:p w14:paraId="7CEC5386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31. Non-Recursive Inorder Traversal </w:t>
      </w:r>
      <w:r>
        <w:rPr>
          <w:rFonts w:ascii="Consolas" w:hAnsi="Consolas"/>
          <w:color w:val="718096"/>
          <w:sz w:val="20"/>
        </w:rPr>
        <w:t>[Inorder_Traversal_Non_Recursive.c]</w:t>
      </w:r>
    </w:p>
    <w:p w14:paraId="114D360A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traverse a binary tree iteratively in Inorder (Left -&gt; Root -&gt; Right) using 1 stack.</w:t>
      </w:r>
    </w:p>
    <w:p w14:paraId="5A1EE8EF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Reach the leftmost leaf while pushing all nodes along the path. When NULL is reached, pop node, print it, and move to its right subtree.</w:t>
      </w:r>
    </w:p>
    <w:p w14:paraId="6EDB07B7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3C3F11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Initialize stack with top = -1, and pointer temp = root.</w:t>
      </w:r>
    </w:p>
    <w:p w14:paraId="6F04D1B3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Loop while temp != NULL or top != -1:</w:t>
      </w:r>
    </w:p>
    <w:p w14:paraId="26EDB1C5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While temp != NULL: push temp onto stack; temp = temp-&gt;left.</w:t>
      </w:r>
    </w:p>
    <w:p w14:paraId="07C9A23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Pop node: temp = stack[top--].</w:t>
      </w:r>
    </w:p>
    <w:p w14:paraId="5D60F50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Print temp-&gt;data.</w:t>
      </w:r>
    </w:p>
    <w:p w14:paraId="6BA57166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Advance to right child: temp = temp-&gt;right.</w:t>
      </w:r>
    </w:p>
    <w:p w14:paraId="44FC3E0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Stop.</w:t>
      </w:r>
    </w:p>
    <w:p w14:paraId="1BE57D6C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599B4965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096602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inorder(struct Node *root)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*stack[100]; int top = -1;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*temp = root;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(temp != NULL || top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while (temp != NULL)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stack[++top] = temp;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temp = temp-&gt;left;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temp = stack[top--];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 ", temp-&gt;data);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temp = temp-&gt;right;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55B8C65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O(h) stack depth.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BA8A2CE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5DD54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The inner while loop explores down the left spine of the subtree as far as possible before printing any node.</w:t>
            </w:r>
          </w:p>
        </w:tc>
      </w:tr>
    </w:tbl>
    <w:p w14:paraId="5F7A70A8" w14:textId="77777777" w:rsidR="009E2D24" w:rsidRDefault="009E2D24">
      <w:pPr>
        <w:spacing w:after="120"/>
      </w:pPr>
    </w:p>
    <w:p w14:paraId="7740C33B" w14:textId="77777777" w:rsidR="009E2D24" w:rsidRDefault="00000000">
      <w:pPr>
        <w:spacing w:before="240" w:after="40"/>
      </w:pPr>
      <w:r>
        <w:rPr>
          <w:rFonts w:ascii="Calibri" w:hAnsi="Calibri"/>
          <w:b/>
          <w:color w:val="2B6CB0"/>
          <w:sz w:val="26"/>
        </w:rPr>
        <w:t xml:space="preserve">32. Non-Recursive Postorder Traversal </w:t>
      </w:r>
      <w:r>
        <w:rPr>
          <w:rFonts w:ascii="Consolas" w:hAnsi="Consolas"/>
          <w:color w:val="718096"/>
          <w:sz w:val="20"/>
        </w:rPr>
        <w:t>[Postorder_Traversal_Non_Recursive.c]</w:t>
      </w:r>
    </w:p>
    <w:p w14:paraId="0A8EA559" w14:textId="77777777" w:rsidR="009E2D24" w:rsidRDefault="00000000">
      <w:pPr>
        <w:spacing w:before="20" w:after="40"/>
      </w:pPr>
      <w:r>
        <w:rPr>
          <w:b/>
          <w:color w:val="1B365D"/>
          <w:sz w:val="20"/>
        </w:rPr>
        <w:t xml:space="preserve">Aim: </w:t>
      </w:r>
      <w:r>
        <w:rPr>
          <w:sz w:val="20"/>
        </w:rPr>
        <w:t>To traverse a binary tree iteratively in Postorder (Left -&gt; Right -&gt; Root) using two stacks.</w:t>
      </w:r>
    </w:p>
    <w:p w14:paraId="1D6A0500" w14:textId="77777777" w:rsidR="009E2D24" w:rsidRDefault="00000000">
      <w:pPr>
        <w:spacing w:before="20" w:after="80"/>
      </w:pPr>
      <w:r>
        <w:rPr>
          <w:b/>
          <w:color w:val="1B365D"/>
          <w:sz w:val="20"/>
        </w:rPr>
        <w:t xml:space="preserve">Core Concept: </w:t>
      </w:r>
      <w:r>
        <w:rPr>
          <w:sz w:val="20"/>
        </w:rPr>
        <w:t>Postorder (Left -&gt; Right -&gt; Root) is the exact reverse of modified Preorder (Root -&gt; Right -&gt; Left). Stack 1 processes nodes, and Stack 2 stores them in reverse for printing.</w:t>
      </w:r>
    </w:p>
    <w:p w14:paraId="074E9749" w14:textId="77777777" w:rsidR="009E2D24" w:rsidRDefault="00000000">
      <w:pPr>
        <w:spacing w:before="60" w:after="40"/>
      </w:pPr>
      <w:r>
        <w:rPr>
          <w:b/>
          <w:color w:val="1B365D"/>
          <w:sz w:val="21"/>
        </w:rPr>
        <w:t>Algorithm (Simple Steps for Exam):</w:t>
      </w:r>
    </w:p>
    <w:p w14:paraId="6D0E8D87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1: If root == NULL, return.</w:t>
      </w:r>
    </w:p>
    <w:p w14:paraId="62587538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2: Initialize stack1 and stack2 with top1 = -1, top2 = -1.</w:t>
      </w:r>
    </w:p>
    <w:p w14:paraId="7695C4E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3: Push root onto stack1.</w:t>
      </w:r>
    </w:p>
    <w:p w14:paraId="6AAEB5EA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4: While stack1 is not empty:</w:t>
      </w:r>
    </w:p>
    <w:p w14:paraId="4B85CB9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Pop temp from stack1.</w:t>
      </w:r>
    </w:p>
    <w:p w14:paraId="66E13EA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b. Push temp onto stack2.</w:t>
      </w:r>
    </w:p>
    <w:p w14:paraId="6A2E10E4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c. If temp-&gt;left != NULL, push temp-&gt;left onto stack1.</w:t>
      </w:r>
    </w:p>
    <w:p w14:paraId="044AF4D1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d. If temp-&gt;right != NULL, push temp-&gt;right onto stack1.</w:t>
      </w:r>
    </w:p>
    <w:p w14:paraId="4A9E9E50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5: While stack2 is not empty:</w:t>
      </w:r>
    </w:p>
    <w:p w14:paraId="422C393B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 xml:space="preserve">         a. Pop temp from stack2 and print temp-&gt;data.</w:t>
      </w:r>
    </w:p>
    <w:p w14:paraId="359C61EE" w14:textId="77777777" w:rsidR="009E2D24" w:rsidRDefault="00000000">
      <w:pPr>
        <w:spacing w:before="20" w:after="40"/>
        <w:ind w:left="360"/>
      </w:pPr>
      <w:r>
        <w:rPr>
          <w:rFonts w:ascii="Calibri" w:hAnsi="Calibri"/>
          <w:color w:val="2D3748"/>
          <w:sz w:val="19"/>
        </w:rPr>
        <w:t>Step 6: Stop.</w:t>
      </w:r>
    </w:p>
    <w:p w14:paraId="4B65A49A" w14:textId="77777777" w:rsidR="009E2D24" w:rsidRDefault="00000000">
      <w:pPr>
        <w:spacing w:before="60" w:after="40"/>
      </w:pPr>
      <w:r>
        <w:rPr>
          <w:b/>
          <w:color w:val="1B365D"/>
          <w:sz w:val="20"/>
        </w:rPr>
        <w:t>Key Logic Snippet: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6689BF34" w14:textId="77777777">
        <w:trPr>
          <w:jc w:val="center"/>
        </w:trPr>
        <w:tc>
          <w:tcPr>
            <w:tcW w:w="9360" w:type="dxa"/>
            <w:tcBorders>
              <w:top w:val="single" w:sz="6" w:space="0" w:color="E2E8F0"/>
              <w:left w:val="single" w:sz="18" w:space="0" w:color="3182CE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688A2E" w14:textId="77777777" w:rsidR="009E2D24" w:rsidRDefault="00000000">
            <w:pPr>
              <w:spacing w:before="60" w:after="60"/>
            </w:pPr>
            <w:r>
              <w:rPr>
                <w:rFonts w:ascii="Consolas" w:hAnsi="Consolas"/>
                <w:color w:val="2D3748"/>
                <w:sz w:val="18"/>
              </w:rPr>
              <w:t>void postorder(struct Node *root)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if (!root) return;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struct Node *s1[100], *s2[100]; int t1 = -1, t2 = -1;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s1[++t1] = root;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(t1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struct Node *temp = s1[t1--];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s2[++t2] = temp;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if (temp-&gt;left)  s1[++t1] = temp-&gt;left;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if (temp-&gt;right) s1[++t1] = temp-&gt;right;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while (t2 != -1)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printf("%d ", s2[t2--]-&gt;data);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D792C72" w14:textId="77777777" w:rsidR="009E2D24" w:rsidRDefault="00000000">
      <w:pPr>
        <w:spacing w:before="60" w:after="40"/>
      </w:pPr>
      <w:r>
        <w:rPr>
          <w:b/>
          <w:color w:val="1B365D"/>
          <w:sz w:val="19"/>
        </w:rPr>
        <w:t xml:space="preserve">Complexity: </w:t>
      </w:r>
      <w:r>
        <w:rPr>
          <w:sz w:val="19"/>
        </w:rPr>
        <w:t>Time: O(n). Space: O(n) for stack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2D24" w14:paraId="02DC5C21" w14:textId="77777777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BF8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AAE33C" w14:textId="77777777" w:rsidR="009E2D24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Exam &amp; Viva Tip: </w:t>
            </w:r>
            <w:r>
              <w:rPr>
                <w:rFonts w:ascii="Calibri" w:hAnsi="Calibri"/>
                <w:color w:val="2D3748"/>
                <w:sz w:val="19"/>
              </w:rPr>
              <w:t>Why is the 2-stack method preferred in exams over the 1-stack method? Answer: 1-stack postorder requires complex parent tracking or flag markers, whereas 2-stack postorder is clean, bug-free, and easy to memorize.</w:t>
            </w:r>
          </w:p>
        </w:tc>
      </w:tr>
    </w:tbl>
    <w:p w14:paraId="5AC6FD9B" w14:textId="77777777" w:rsidR="009E2D24" w:rsidRDefault="009E2D24">
      <w:pPr>
        <w:spacing w:after="120"/>
      </w:pPr>
    </w:p>
    <w:sectPr w:rsidR="009E2D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FC99" w14:textId="77777777" w:rsidR="00AF506B" w:rsidRDefault="00AF506B" w:rsidP="00AE231F">
      <w:pPr>
        <w:spacing w:after="0" w:line="240" w:lineRule="auto"/>
      </w:pPr>
      <w:r>
        <w:separator/>
      </w:r>
    </w:p>
  </w:endnote>
  <w:endnote w:type="continuationSeparator" w:id="0">
    <w:p w14:paraId="2376611D" w14:textId="77777777" w:rsidR="00AF506B" w:rsidRDefault="00AF506B" w:rsidP="00AE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C14C" w14:textId="77777777" w:rsidR="00AF506B" w:rsidRDefault="00AF506B" w:rsidP="00AE231F">
      <w:pPr>
        <w:spacing w:after="0" w:line="240" w:lineRule="auto"/>
      </w:pPr>
      <w:r>
        <w:separator/>
      </w:r>
    </w:p>
  </w:footnote>
  <w:footnote w:type="continuationSeparator" w:id="0">
    <w:p w14:paraId="1E51D222" w14:textId="77777777" w:rsidR="00AF506B" w:rsidRDefault="00AF506B" w:rsidP="00AE2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650579">
    <w:abstractNumId w:val="8"/>
  </w:num>
  <w:num w:numId="2" w16cid:durableId="977537075">
    <w:abstractNumId w:val="6"/>
  </w:num>
  <w:num w:numId="3" w16cid:durableId="1975284214">
    <w:abstractNumId w:val="5"/>
  </w:num>
  <w:num w:numId="4" w16cid:durableId="1773820540">
    <w:abstractNumId w:val="4"/>
  </w:num>
  <w:num w:numId="5" w16cid:durableId="1771313404">
    <w:abstractNumId w:val="7"/>
  </w:num>
  <w:num w:numId="6" w16cid:durableId="741871720">
    <w:abstractNumId w:val="3"/>
  </w:num>
  <w:num w:numId="7" w16cid:durableId="1437363790">
    <w:abstractNumId w:val="2"/>
  </w:num>
  <w:num w:numId="8" w16cid:durableId="1092968679">
    <w:abstractNumId w:val="1"/>
  </w:num>
  <w:num w:numId="9" w16cid:durableId="14601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D24"/>
    <w:rsid w:val="00AA1D8D"/>
    <w:rsid w:val="00AE231F"/>
    <w:rsid w:val="00AE3A73"/>
    <w:rsid w:val="00AF506B"/>
    <w:rsid w:val="00B47730"/>
    <w:rsid w:val="00CB0664"/>
    <w:rsid w:val="00F40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ECA38"/>
  <w14:defaultImageDpi w14:val="300"/>
  <w15:docId w15:val="{B092AA56-CE10-4E3C-89C0-B008829E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6451</Words>
  <Characters>36777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Patil</cp:lastModifiedBy>
  <cp:revision>2</cp:revision>
  <dcterms:created xsi:type="dcterms:W3CDTF">2013-12-23T23:15:00Z</dcterms:created>
  <dcterms:modified xsi:type="dcterms:W3CDTF">2026-10-23T02:42:00Z</dcterms:modified>
  <cp:category/>
</cp:coreProperties>
</file>